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pStyle w:val="NovelTitle"/>
      </w:pPr>
      <w:r>
        <w:t>INFINITE NOTHINGS</w:t>
      </w:r>
    </w:p>
    <w:p>
      <w:pPr>
        <w:pStyle w:val="NovelSubtitle"/>
      </w:pPr>
      <w:r>
        <w:t>ADMIN: BOOK ONE</w:t>
      </w:r>
    </w:p>
    <w:p>
      <w:pPr>
        <w:pStyle w:val="Byline"/>
      </w:pPr>
      <w:r>
        <w:t>by Matthew E. Reynolds</w:t>
      </w:r>
    </w:p>
    <w:p>
      <w:pPr>
        <w:ind w:firstLine="0"/>
      </w:pPr>
      <w:r>
        <w:br w:type="page"/>
      </w:r>
    </w:p>
    <w:p>
      <w:pPr>
        <w:pStyle w:val="FrontMatterCenter"/>
      </w:pPr>
      <w:r>
        <w:t>PERMISSION NOTICE</w:t>
      </w:r>
    </w:p>
    <w:p>
      <w:pPr>
        <w:ind w:firstLine="0"/>
      </w:pPr>
      <w:r>
        <w:t>This server is open.</w:t>
      </w:r>
    </w:p>
    <w:p>
      <w:pPr>
        <w:ind w:firstLine="0"/>
      </w:pPr>
      <w:r>
        <w:t>What you’re holding is a fork of Server 0. Per the post-Cataclysm Memetic Currency Convention, ideas are scarce, copies are not, and the real-named version of any piece of media belongs to whoever last spent it as currency. By the time you’ve read this far, that’s you.</w:t>
      </w:r>
    </w:p>
    <w:p>
      <w:pPr>
        <w:ind w:firstLine="0"/>
      </w:pPr>
      <w:r>
        <w:t>Copy it. Mod it. Remix it. Continue it. Retcon it. Branch it. Port it to whatever medium you have. Run it as a campaign. Print merch. Build your own server out of the parts. The Admin Corps is unstaffed.</w:t>
      </w:r>
    </w:p>
    <w:p>
      <w:pPr>
        <w:ind w:firstLine="0"/>
      </w:pPr>
      <w:r>
        <w:t>If you fork the work and someone asks where it came from, point them at the original. Beyond that, only one rule survived the Cataclysm: don’t use the work to hurt anyone in the still-uncollapsed reality.</w:t>
      </w:r>
    </w:p>
    <w:p>
      <w:pPr>
        <w:ind w:firstLine="0"/>
        <w:jc w:val="right"/>
      </w:pPr>
      <w:r>
        <w:t>— Matthew E. Reynolds, Server 0</w:t>
      </w:r>
    </w:p>
    <w:p>
      <w:pPr>
        <w:ind w:firstLine="0"/>
      </w:pPr>
      <w:r>
        <w:br w:type="page"/>
      </w:r>
    </w:p>
    <w:p>
      <w:pPr>
        <w:pStyle w:val="FrontMatterCenter"/>
      </w:pPr>
      <w:r>
        <w:t>DEDICATION</w:t>
      </w:r>
    </w:p>
    <w:p>
      <w:pPr>
        <w:pStyle w:val="Dedication"/>
      </w:pPr>
      <w:r>
        <w:t>To my mother. Without you, this novel wouldn’t be possible.</w:t>
      </w:r>
    </w:p>
    <w:p>
      <w:pPr>
        <w:ind w:firstLine="0"/>
      </w:pPr>
      <w:r>
        <w:br w:type="page"/>
      </w:r>
    </w:p>
    <w:p>
      <w:pPr>
        <w:ind w:firstLine="0"/>
      </w:pPr>
    </w:p>
    <w:p>
      <w:pPr>
        <w:ind w:firstLine="0"/>
      </w:pPr>
    </w:p>
    <w:p>
      <w:pPr>
        <w:ind w:firstLine="0"/>
      </w:pPr>
    </w:p>
    <w:p>
      <w:pPr>
        <w:pStyle w:val="Epigraph"/>
      </w:pPr>
      <w:r>
        <w:t>“You act, and feel, not according to what things are really like, but according to the image your mind holds of what they are like. You have certain mental images of yourself, your world, and the people around you, and you behave as though these images were the truth, the reality, rather than the things they represent.”</w:t>
      </w:r>
    </w:p>
    <w:p>
      <w:pPr>
        <w:pStyle w:val="EpigraphAttribution"/>
      </w:pPr>
      <w:r>
        <w:t xml:space="preserve">― Maxwell Maltz, </w:t>
      </w:r>
      <w:r>
        <w:rPr>
          <w:i/>
        </w:rPr>
        <w:t>Psycho-Cybernetics</w:t>
      </w:r>
    </w:p>
    <w:p>
      <w:pPr>
        <w:ind w:firstLine="0"/>
      </w:pPr>
    </w:p>
    <w:p>
      <w:pPr>
        <w:ind w:firstLine="0"/>
      </w:pPr>
    </w:p>
    <w:p>
      <w:pPr>
        <w:pStyle w:val="Epigraph"/>
      </w:pPr>
      <w:r>
        <w:t>AND ON THE SEVENTH DAY, G-D RESTED, AND IN HIS SLUMBER HIS DREAMS WERE GIVEN LIFE</w:t>
      </w:r>
    </w:p>
    <w:p>
      <w:pPr>
        <w:ind w:firstLine="0"/>
      </w:pPr>
    </w:p>
    <w:p>
      <w:pPr>
        <w:ind w:firstLine="0"/>
      </w:pPr>
    </w:p>
    <w:p>
      <w:pPr>
        <w:ind w:firstLine="0"/>
        <w:jc w:val="center"/>
      </w:pPr>
      <w:r>
        <w:rPr>
          <w:sz w:val="22"/>
        </w:rPr>
        <w:t>All Divine Abrahamic Names Will Be Censored.</w:t>
      </w:r>
    </w:p>
    <w:p>
      <w:pPr>
        <w:ind w:firstLine="0"/>
      </w:pPr>
      <w:r>
        <w:br w:type="page"/>
      </w:r>
    </w:p>
    <w:p>
      <w:pPr>
        <w:ind w:firstLine="0"/>
      </w:pPr>
      <w:r>
        <w:br w:type="page"/>
      </w:r>
    </w:p>
    <w:p>
      <w:pPr>
        <w:pStyle w:val="Heading1"/>
      </w:pPr>
      <w:r>
        <w:t>PROLOGUE</w:t>
      </w:r>
    </w:p>
    <w:p>
      <w:pPr>
        <w:ind w:firstLine="0"/>
      </w:pPr>
      <w:r>
        <w:t>I lay in my bed. Awake. My clothes lay scattered on the floor. I removed an IV drip from my arm, as well as a cable tethered to a data port in the back of my skull. My muscles had atrophied, and I could only use the nanomachines controlled by my implant to move.</w:t>
      </w:r>
    </w:p>
    <w:p>
      <w:pPr/>
      <w:r>
        <w:t>“Sean, do you read?” said a voice, transmitted through my newly received implant. The nametag read Tomasa Firekind. My wife.</w:t>
      </w:r>
    </w:p>
    <w:p>
      <w:pPr/>
      <w:r>
        <w:t>Cold, I pulled the covers over me and closed my eyes. My Brainchip, the Cyrus 1230 Mark II, or just “Cyrus unit”, displayed a desktop in my mind’s eye. I hit the “join call” button.</w:t>
      </w:r>
    </w:p>
    <w:p>
      <w:pPr/>
      <w:r>
        <w:t>“Babe, I just woke up,” I murmured virtually. I heard excited shouting.</w:t>
      </w:r>
    </w:p>
    <w:p>
      <w:pPr/>
      <w:r>
        <w:t>“Sean! You’re awake!” Tomasa said through her transmitted thoughts. “Stay there, I’ll be right up!”</w:t>
      </w:r>
    </w:p>
    <w:p>
      <w:pPr/>
      <w:r>
        <w:t>I opened my eyes and sighed. I was in a medically induced coma for one year. I took a shower and got dressed. I decided not to shave. My implant extracted an imaginary burrito from my consciousness and sent it to be printed. Since scientists revealed we lived in a giant simulation, technology has gotten pretty wild. I sat down on the couch wearing nothing but boxers, slippers and a bathrobe, and read hallucinated holograms projected by my implant.</w:t>
      </w:r>
    </w:p>
    <w:p>
      <w:pPr/>
      <w:r>
        <w:t>It was all over the news. The human experimentation program I was a part of, the Second-Generation Admin Program, was a complete failure. I was the only survivor, and the only success. I lived my entire life on-base. My friends were all dead. Tomasa was the only one I had left. I hunched over and rested my face in my hands. My heart sank. I finished the burrito and watched the clouds below me silently.</w:t>
      </w:r>
    </w:p>
    <w:p>
      <w:pPr/>
      <w:r>
        <w:t>I was on the 666th floor of the Ethostek megastructure in Antarctica. The year was 3042 AD or 204 Post-Calamity. The building stretched far beyond the shell that covered the Earth. I gave a heavy sigh. I scratched my balls from over my boxers and made it back to my room. I held up a framed photo of Tomasa and me on our wedding day, and felt a smile crawl across my face. But I still felt off.</w:t>
      </w:r>
    </w:p>
    <w:p>
      <w:pPr/>
      <w:r>
        <w:t>I needed a distraction. I booted up my gaming rig—a massive supercomputer with an offline copy of almost every game ever made. Being asleep meant more time to game with a brainchip and a year of coma to get through. My consciousness dove into virtual reality.</w:t>
      </w:r>
    </w:p>
    <w:p>
      <w:pPr/>
      <w:r>
        <w:t>“So this is what it’ll feel like, after this Cyrus unit does its thing,” I murmured. I imagined a blade and it popped into existence. Since this was my rig, I had complete access to the code, and I could do a bit more than on real-life artificial simulations.</w:t>
      </w:r>
    </w:p>
    <w:p>
      <w:pPr/>
      <w:r>
        <w:t>That’s something I forgot to mention. 204 years ago, my father and mother, founders of the Ethostek hypercorp, somehow created a rift around the earth that swallowed up the entire universe. They were trying to prove that reality was a simulation, and they did—but hadn’t realized that their brief experiment ruined it. Angry angels and demons flooded their room within minutes, and after a few hours of bickering, G-d himself, the developer of our Simulation, showed up and commanded my father to create a new reality while he retired to fix the one he broke. Demons and Angels formed a truce after that point. There was no point in fighting anymore, now that reality was broken.</w:t>
      </w:r>
    </w:p>
    <w:p>
      <w:pPr/>
      <w:r>
        <w:t>My father created thousands of man-made “server-realities”, or Servers for short, that ran on the networked synapses in G-d’s own 12th dimensional mind via the Holy Spirit Cipher. These synapses could exist even if G-d were to somehow perish, a cancerous growth caused by our meddling which placed him in a coma.</w:t>
      </w:r>
    </w:p>
    <w:p>
      <w:pPr/>
      <w:r>
        <w:t xml:space="preserve">Running on Holy Code, servers were basically alternate realities people could travel to. The catch was, nothing from Creation, as G-d called it, could be altered. My father called remnants of old-world technology </w:t>
      </w:r>
      <w:r>
        <w:rPr>
          <w:i/>
        </w:rPr>
        <w:t>realtech</w:t>
      </w:r>
      <w:r>
        <w:t xml:space="preserve"> and provided it to his Server Police Force, the Admin corps.</w:t>
      </w:r>
    </w:p>
    <w:p>
      <w:pPr/>
      <w:r>
        <w:t>The main flaw of the First Generation Admins was their realtech bodies. They didn’t compensate for the raw concentration required to utilize their reality-mending powers. Fueled by Anti-Computer technology, Admin-Grade Cyrus Units interface with Servers directly. Our universe was nothing more than G-d’s dream, and through our meddling, nightmares seeped through the cracks.</w:t>
      </w:r>
    </w:p>
    <w:p>
      <w:pPr/>
      <w:r>
        <w:t>Hackers, our greatest foe, partner with G-d’s various nightmares, chaos gods like Cthulhu and Leviathan, in order to break reality as much as we want. As hard as it was to believe, my father’s mistake placed G-d in his coma.</w:t>
      </w:r>
    </w:p>
    <w:p>
      <w:pPr/>
      <w:r>
        <w:t>The only parts of Him left were the various avatars and personas he used to interact with humanity in days long past. Should hackers win, G-d will die, and the chaos gods will take his place as rulers.</w:t>
      </w:r>
    </w:p>
    <w:p>
      <w:pPr/>
      <w:r>
        <w:t>I held out my hand and commanded the surrounding reality to place me into my favorite game—Condemnation, originally titled by a 4 letter word starting with D. After the Cataclysm, memes and ideas became currency—since they were the only scarcity mankind could still find. Therefore, most, if not all, pieces of media have a differently named counterpart should you decide to engage with it. The real-named one was owned by whomever was using it as currency.</w:t>
      </w:r>
    </w:p>
    <w:p>
      <w:pPr/>
      <w:r>
        <w:t>My rig loaded the game I asked for. I was in e1m1 of Condemnation’s shareware episode—the first level. It was cold. The pit of nukage outside the spaceport smelled rank. There was a dead body in front of me. The world itself appeared pixelated, and certain objects were two-dimensional. I walked over to the left to see a room with stairs, two pillars, and 4 shotgunner zombies guarding a green armor.</w:t>
      </w:r>
    </w:p>
    <w:p>
      <w:pPr/>
      <w:r>
        <w:t>I held out my hand and my Cyrus implant began reading the virtual server around me. I found the shotgunners relied on an emulated 35hz ticrate. I froze the ticrate, making the shotgunner stand in place. I yawned and sliced them in half as pixelated blood covered the walls and ceilings. I grabbed the green armor. By touching it, it disappeared, and I felt like I was more protected. A hologram read that I had 100 armor points. A hand yanked my cable out, taking me out of the simulation. I felt a hug. I felt a coldness, then warmth.</w:t>
      </w:r>
    </w:p>
    <w:p>
      <w:pPr/>
      <w:r>
        <w:t>“Babe, I missed you.”</w:t>
      </w:r>
    </w:p>
    <w:p>
      <w:pPr/>
      <w:r>
        <w:t>I spun my chair around. It was Tomasa. I took her family name in the marriage—it’s a tradition for her people. Her bat wings covered me like a blanket. Her serpentine tail curled around my leg. She was normally cold-blooded but warmed up with intercourse or intimacy. She hadn’t fed on my sexual energies for a while. How could she, when I was in a coma?</w:t>
      </w:r>
    </w:p>
    <w:p>
      <w:pPr/>
      <w:r>
        <w:t>I feel like I should apologize. That bit of nonsensical loredumping I told you earlier comes from my disability, Autistic Spectrum Disorder, with a hint of other stuff. I’m the last of my kind, born and raised in this tower to become a Second-Generation Admin. Of all test subjects, I alone survived the Mark II Cyrus implant procedure. The implant fused itself to every synapse and neuron in my brain via nanotechnology, bonding with the carbon in my brain cells. I don’t know how I survived. Maybe it was because my brain had more synapses than a normal-brained person, because of the lack of a specific protein known to scientists as mTOR. This protein is required to prune synapses, which is one of the many reasons autistic people are the way they are. My main symptoms are a lack of understanding in body language and social cues. But Tomasa loved me regardless.</w:t>
      </w:r>
    </w:p>
    <w:p>
      <w:pPr/>
      <w:r>
        <w:t>The female Succubi and the male Incubi, collectively called Concubi, have faced a lot of discrimination over the years. While Demons seldom enter the mortal realm, even in recent times, they often appear to us in dreams. This knowledge of dreams has become indispensable to the Second-Generation Admin Program and has led to less discrimination of Concubi, since most, if not all, magical engineers are demons, especially now that Hell is at peace with Heaven.</w:t>
      </w:r>
    </w:p>
    <w:p>
      <w:pPr/>
      <w:r>
        <w:t>Life in Hell has improved by a considerable margin. The special feature of the Mark II Cyrus unit is the dream processor—a translation layer that enables the wielder to convert anything they can imagine into matter via a phase printer. But that’s not the main reason it’s powerful. In a few minutes, I would have to extract my dream-self out of my head and spit it into reality, killing my physical body and giving me the ability to interact with Holy Code directly. No more reliance on cybernetics to police servers—I would be a part of them.</w:t>
      </w:r>
    </w:p>
    <w:p>
      <w:pPr/>
      <w:r>
        <w:t>I blinked. My head hurt. Tomasa was embracing me as I recoiled from the stress of my implant. My stomach turned, but I held in the puke. I pat her shoulder. She kissed my cheek and pulled me out of my chair.</w:t>
      </w:r>
    </w:p>
    <w:p>
      <w:pPr/>
      <w:r>
        <w:t>“You’re tough, babe. I can’t imagine what that feels like.”</w:t>
      </w:r>
    </w:p>
    <w:p>
      <w:pPr/>
      <w:r>
        <w:t>Tomasa kissed me and took off her clothes. Demons hate them. I guess Adam and Eve invented that sorta thing.</w:t>
      </w:r>
    </w:p>
    <w:p>
      <w:pPr/>
      <w:r>
        <w:t>“I wanted to leave the room as you left it,” said Tomasa. “I know how important that sort of thing is for you.”</w:t>
      </w:r>
    </w:p>
    <w:p>
      <w:pPr/>
      <w:r>
        <w:t>I felt distant when receiving her affection. Our honeymoon was just me spending year in a coma. I felt like I had abandoned her. Her demonic sigil-tattoos lit up as I thought about her.</w:t>
      </w:r>
    </w:p>
    <w:p>
      <w:pPr/>
      <w:r>
        <w:t>“Are you hungry?” I asked, hesitantly. “This is the last chance you have to feed from this body. After I activate, I’ll either be dead or a Second-Gen Admin.”</w:t>
      </w:r>
    </w:p>
    <w:p>
      <w:pPr/>
      <w:r>
        <w:t>“Sex can wait. Plus, you’re ogling me really, really hard. Dumbass.” She laughed.</w:t>
      </w:r>
    </w:p>
    <w:p>
      <w:pPr/>
      <w:r>
        <w:t>“I mean, can you blame me? Have you been working out when I was out?”</w:t>
      </w:r>
    </w:p>
    <w:p>
      <w:pPr/>
      <w:r>
        <w:t>Tomasa sighed. I normally don’t feel sexual attraction without getting to know the person. I think it’s a side effect of my personal style of Autism, but the two aren’t really related that strongly. However, I do sometimes feel aesthetic attraction, and my attraction towards Tomasa was real. The two of us were practically joined at the hip since childhood.</w:t>
      </w:r>
    </w:p>
    <w:p>
      <w:pPr/>
      <w:r>
        <w:t>“I have been working out, yes.” Tomasa sighed. Her body grew colder. “I’ve been taking combat drills. In case you know… this ‘procedure’ thing doesn’t work out. I’m an Admin-Class Demon now.”</w:t>
      </w:r>
    </w:p>
    <w:p>
      <w:pPr/>
      <w:r>
        <w:t>So she’s basically a first gen now, I thought.</w:t>
      </w:r>
    </w:p>
    <w:p>
      <w:pPr/>
      <w:r>
        <w:t>“Good. I’m gonna take one last look at myself while I can.”</w:t>
      </w:r>
    </w:p>
    <w:p>
      <w:pPr/>
      <w:r>
        <w:t>I walked back to the restroom down the hall of our apartment. I saw my yellow bionic eyes and silver hair, parted to the side, with one side of my head shaved. I was mostly white-skinned with distant Romani blood, coming from my mother’s side. Having grown up on-base, my heritage was irrelevant to my identity. I had demon sigils covering my arms and lower pelvis. The symbol of the Qlipoth, the demon tree of death, glowed on my back. On my chest was the symbol of the Sephirot, the tree of life. The marks must have appeared while I was unconscious—I didn’t get them tattooed or anything. A few basic ones appeared when I married Tomasa. I saw the prescription cameras of my focal lenses adjusting. I was dangerously thin. It was incredible just how much my nanomachines could do. I looked like a cyborg zombie.</w:t>
      </w:r>
    </w:p>
    <w:p>
      <w:pPr/>
      <w:r>
        <w:t>I walked back down the hall to a special room filled with computers. A dock I could jack my Cyrus unit into lay in the center. In the corner was a tube where my mental self-image could be Phase-Printed. The entire process would take just a couple of minutes. My brain would either die from a lack of consciousness, or have its brain melt, and my old body would be dead. Honestly, it would be a mixture of both. It was all a race against death. Whether I’d make it to the phase-printer was up to me.</w:t>
      </w:r>
    </w:p>
    <w:p>
      <w:pPr/>
      <w:r>
        <w:t>Before I climbed into the dock, Tomasa kissed me, and we held each other for a few minutes. This was not a feeding embrace. I knew that by gathering context clues from our time dating. I’m not good with social cues, but I know my wife well. She needed physical comfort. She feared I might die. She held it in pretty well so far, but the room made it too real. This was going to happen.</w:t>
      </w:r>
    </w:p>
    <w:p>
      <w:pPr/>
      <w:r>
        <w:t>Her pink hair covered my face. Her eyes, red irises with human-like white parts, glowed. Her horns hung above me, painted red. Her characteristic demon tail had a red freckle at the end that sparkled like a gem. Her body was soft and slender, but athletic. Her lower abdomen had a heart-shaped mark over her womb, a demon crest that controlled her powers, which was a self-manifested symbol of her adulthood.</w:t>
      </w:r>
    </w:p>
    <w:p>
      <w:pPr/>
      <w:r>
        <w:t>Purple tattoos covered her body. Her skin was light pink, close to a human’s, but without scars or blemishes. I couldn’t stop thinking about her. I couldn’t leave her behind. She wasn’t exotic to me, or otherworldly. She was my passion. She was my best friend. She was my wife. I wondered what she was tinkering with before I woke up. I imagined what would happen to her if I died, if she would get over me, that sorta thing. Knowing her—she wouldn’t take it well.</w:t>
      </w:r>
    </w:p>
    <w:p>
      <w:pPr/>
      <w:r>
        <w:t>“It’s time,” she said. Tomasa shivered.</w:t>
      </w:r>
    </w:p>
    <w:p>
      <w:pPr/>
      <w:r>
        <w:t>“Yeah.”</w:t>
      </w:r>
    </w:p>
    <w:p>
      <w:pPr/>
      <w:r>
        <w:t>Tomasa’s pink skin grew pale. I lay down in the slanted tube and plugged the cable behind me into my data port. The lid closed around me. The tube interfaced with my markings and Cyrus unit. I closed my eyes and found myself in a white void, standing in the buff.</w:t>
      </w:r>
    </w:p>
    <w:p>
      <w:pPr/>
      <w:r>
        <w:t>“Holy shit,” I said. “That was way sooner than I expected.” I heard frantic cheering from somewhere out in the ether.</w:t>
      </w:r>
    </w:p>
    <w:p>
      <w:pPr/>
      <w:r>
        <w:t>“Sean, you’re in!” I heard Tomasa shout. “Can you hear me?”</w:t>
      </w:r>
    </w:p>
    <w:p>
      <w:pPr/>
      <w:r>
        <w:t>“Yeah,” I shouted back.</w:t>
      </w:r>
    </w:p>
    <w:p>
      <w:pPr/>
      <w:r>
        <w:t>I moved my hands about and felt myself. I felt the same. I felt my neck—the data port was gone. It wasn’t there long enough to make a lasting impression on my sense of self. I felt a daunting mix of joy and duty and fear and anticipation that pulled me to the ground. It was hard to move.</w:t>
      </w:r>
    </w:p>
    <w:p>
      <w:pPr/>
      <w:r>
        <w:t>“What do I do?” I asked.</w:t>
      </w:r>
    </w:p>
    <w:p>
      <w:pPr/>
      <w:r>
        <w:t>“You can’t move this body like a physical one,” said Tomasa. “Your body relies on a healthy ego. Confidence means power—low esteem means weakness. Have confidence. Follow your training.”</w:t>
      </w:r>
    </w:p>
    <w:p>
      <w:pPr/>
      <w:r>
        <w:t>I took a few steps, but my body was not physical. It had to be moved by my imagination. I did a couple laps around the void and slapped myself.</w:t>
      </w:r>
    </w:p>
    <w:p>
      <w:pPr/>
      <w:r>
        <w:t>“Okay, babe,” I said. “I think I got it.”</w:t>
      </w:r>
    </w:p>
    <w:p>
      <w:pPr/>
      <w:r>
        <w:t>I held out my hand and focused. Holograms and symbols flew out of my hand and created a small room.</w:t>
      </w:r>
    </w:p>
    <w:p>
      <w:pPr/>
      <w:r>
        <w:t>“This is your mind palace,” said Tomasa. “Take anything you want from here—it’s the last time you’ll ever be able to summon Realtech from pure nothingness—besides your new body.”</w:t>
      </w:r>
    </w:p>
    <w:p>
      <w:pPr/>
      <w:r>
        <w:t>Realtech. Unalterable stuff from Creation. It would make up my new body, it makes up you, it makes up all of us. Admins use firearms made right here in the Ethostek tower. Until now, they’re all they could use to get the upper hand, along with some smartbrain powers.</w:t>
      </w:r>
    </w:p>
    <w:p>
      <w:pPr/>
      <w:r>
        <w:t>Inside the room was a suit of power armor I had spent my edgelord teenage years imagining. I called it “BANHAMMER”. It was important to imagine your armor when you were young—when your daydreams were ludicrous and you hadn’t yet learned to limit and restrict your imagination. A suit imagined by a 13-year-old is the strongest. It was black with red accents and had a holographic emitter on the wrist. I put the armor on, piece by piece, and it felt like it had interfaced with my mind. Like cybernetics, it was an imaginary thought device I used to give myself more control over my powers—like crutches, but power armor.</w:t>
      </w:r>
    </w:p>
    <w:p>
      <w:pPr/>
      <w:r>
        <w:t>“I think I’m done,” I said.</w:t>
      </w:r>
    </w:p>
    <w:p>
      <w:pPr/>
      <w:r>
        <w:t>“Really?” asked Tomasa, her face appearing in my helmet’s visor. “It’s only been twenty seconds.”</w:t>
      </w:r>
    </w:p>
    <w:p>
      <w:pPr/>
      <w:r>
        <w:t>“Time flows slower in dreams,” I said. “It’s been a few minutes for me. Besides—I’m taking something with me.”</w:t>
      </w:r>
    </w:p>
    <w:p>
      <w:pPr/>
      <w:r>
        <w:t>“Please tell me you aren’t taking that stupid armor.”</w:t>
      </w:r>
    </w:p>
    <w:p>
      <w:pPr/>
      <w:r>
        <w:t>I laughed.</w:t>
      </w:r>
    </w:p>
    <w:p>
      <w:pPr/>
      <w:r>
        <w:t>“I insist.”</w:t>
      </w:r>
    </w:p>
    <w:p>
      <w:pPr/>
      <w:r>
        <w:t>“It’s useless! We’re working against time, here!”</w:t>
      </w:r>
    </w:p>
    <w:p>
      <w:pPr/>
      <w:r>
        <w:t>I sighed.</w:t>
      </w:r>
    </w:p>
    <w:p>
      <w:pPr/>
      <w:r>
        <w:t>“Look—it boosts my confidence, okay? I only learned how to walk in this lucid dream body a few minutes ago. Think of it as a wheelchair, to help my new form until it can walk on its own.”</w:t>
      </w:r>
    </w:p>
    <w:p>
      <w:pPr/>
      <w:r>
        <w:t>I heard typing from Tomasa’s microphone. The camera captured her face.</w:t>
      </w:r>
    </w:p>
    <w:p>
      <w:pPr/>
      <w:r>
        <w:t>“Okay! Okay. I’m altering the Phase-Printer as we speak. Stay still, I’m going to download your soul and phase-print it as you’re imagining yourself now. Good luck.”</w:t>
      </w:r>
    </w:p>
    <w:p>
      <w:pPr/>
      <w:r>
        <w:t>What followed was a strange experience. The mind palace disappeared, and I could feel my body flatten into a one-dimensional string, separated itself into ones and zeroes. Somehow, I was still alive. Some sort of tube sucked my body in. It took a couple of minutes, but I could open my eyes. I was in the phase printer. Its tube opened, and I was wearing the armor I had imagined. I didn’t feel any different.</w:t>
      </w:r>
    </w:p>
    <w:p>
      <w:pPr/>
      <w:r>
        <w:t>Tomasa screamed in excitement and tackle-hugged me as the chamber opened.</w:t>
      </w:r>
    </w:p>
    <w:p>
      <w:pPr/>
      <w:r>
        <w:t>“You did it, Sean!”</w:t>
      </w:r>
    </w:p>
    <w:p>
      <w:pPr/>
      <w:r>
        <w:t>“</w:t>
      </w:r>
      <w:r>
        <w:rPr>
          <w:i/>
        </w:rPr>
        <w:t>We</w:t>
      </w:r>
      <w:r>
        <w:t xml:space="preserve"> did it,” I laughed.</w:t>
      </w:r>
    </w:p>
    <w:p>
      <w:pPr/>
      <w:r>
        <w:t>Tomasa wiped a tear.</w:t>
      </w:r>
    </w:p>
    <w:p>
      <w:pPr/>
      <w:r>
        <w:t>“Corny bastard!”</w:t>
      </w:r>
    </w:p>
    <w:p>
      <w:pPr/>
      <w:r>
        <w:t xml:space="preserve">I felt more tangible now than when I was dreaming. It worked. The point of this whole procedure is to make reality-mending natural. Our opponents, Hackers, are born in servers. </w:t>
      </w:r>
      <w:r>
        <w:rPr>
          <w:i/>
        </w:rPr>
        <w:t>“Serverborn,”</w:t>
      </w:r>
      <w:r>
        <w:t xml:space="preserve"> we call them.</w:t>
      </w:r>
    </w:p>
    <w:p>
      <w:pPr/>
      <w:r>
        <w:t>They can manipulate code as long as they have an entity supporting them. Hackers are like warlocks in that regard.</w:t>
      </w:r>
    </w:p>
    <w:p>
      <w:pPr/>
      <w:r>
        <w:t>First gens are at a severe disadvantage in versatility—as even the Cyrus Unit Mark I’s take intense mental strain to use. To continue with the fantasy metaphors, First Gen Admins are spellcasters or pure fighters.</w:t>
      </w:r>
    </w:p>
    <w:p>
      <w:pPr/>
      <w:r>
        <w:t>“Okay, Sean,” said Tomasa. “Let’s see if it works. You see that busted tablet on the chair next to you, where I was just sitting? I want you to fix it.”</w:t>
      </w:r>
    </w:p>
    <w:p>
      <w:pPr/>
      <w:r>
        <w:t>I held out my hand, remembering what the tablet was like when it worked. I projected that thought outwards. The tablet shifted—my imagination was now external. I fixed the tablet. Aside from being an engineer, Tomasa also doubled as my biotechnician.</w:t>
      </w:r>
    </w:p>
    <w:p>
      <w:pPr/>
      <w:r>
        <w:t xml:space="preserve">“You did it!” said Tomasa. “Remember, your powers are based on mending reality and enhancing your own powers, not the other way around. Ok…” Tomasa sighed. “Next, I want you to </w:t>
      </w:r>
      <w:r>
        <w:rPr>
          <w:i/>
        </w:rPr>
        <w:t>absorb</w:t>
      </w:r>
      <w:r>
        <w:t xml:space="preserve"> the tablet. Place it into your mind palace—let’s call it your inventory.”</w:t>
      </w:r>
    </w:p>
    <w:p>
      <w:pPr/>
      <w:r>
        <w:t>I held out my hand and absorbed the tablet, remembering what absorbing the green armor in Condemnation felt like. It worked. It was instinctual, second nature. No mental strain whatsoever. Tomasa went quiet.</w:t>
      </w:r>
    </w:p>
    <w:p>
      <w:pPr/>
      <w:r>
        <w:t>“Good. I just noticed something, babe. We need to do something about…”</w:t>
      </w:r>
    </w:p>
    <w:p>
      <w:pPr/>
      <w:r>
        <w:t>“Hold on,” I said. “Let me test out my new body.”</w:t>
      </w:r>
    </w:p>
    <w:p>
      <w:pPr/>
      <w:r>
        <w:t>I threw a couple of punches.</w:t>
      </w:r>
    </w:p>
    <w:p>
      <w:pPr/>
      <w:r>
        <w:t>“Babe, stop, don’t shoot anything stupid out of your fingers, okay? There’s something we need to-”</w:t>
      </w:r>
    </w:p>
    <w:p>
      <w:pPr/>
      <w:r>
        <w:t>We both looked at my old body. The celebratory feelings turned into abject terror. There, on the workbench, was my old body, smoke pouring out of his ears. The smell—I couldn’t smell it. I couldn’t conceive it. I couldn’t smell!</w:t>
      </w:r>
    </w:p>
    <w:p>
      <w:pPr/>
      <w:r>
        <w:t>“Babe? Babe!” Tomasa said. She pulled my head away. She patted her hands on my cheeks. I stared into her eyes. She kissed me. It didn’t help. She slapped me. Nothing.</w:t>
      </w:r>
    </w:p>
    <w:p>
      <w:pPr/>
      <w:r>
        <w:t>“Babe, look at me. You’re going into shock.”</w:t>
      </w:r>
    </w:p>
    <w:p>
      <w:pPr/>
      <w:r>
        <w:t>I shivered, and my blood ran cold. I broke into a cold sweat. I felt nauseous. The computers sparked around me. Debris flew from the walls. The lights went out.</w:t>
      </w:r>
    </w:p>
    <w:p>
      <w:pPr/>
      <w:r>
        <w:t>“Babe? Focus on me. You’re imagining your body’s natural response to trauma. It doesn’t exist anymore. Your body doesn’t exist! All that strain is destroying the reality around you. Your powers are based on your confidence. Breathe.” Tomasa closed her eyes and called my mom. I shook my head. The sparks and debris stopped, and the room repaired itself. The thought of my mom hurting was greater than the thoughts of my dead body.</w:t>
      </w:r>
    </w:p>
    <w:p>
      <w:pPr/>
      <w:r>
        <w:t>“I’m good, I’m good,” I said. I looked at my old body again. It was like nothing I could describe, yet it was something I bet anybody could imagine. It was like a dream. It was unreal, surreal even. I was terrified. Shocked. I felt sick. It was more dysphoria than you could imagine.</w:t>
      </w:r>
    </w:p>
    <w:p>
      <w:pPr/>
      <w:r>
        <w:t>“Sean, if you have a psychotic break right now, it’ll be the apocalypse. Literally. I am not joking.”</w:t>
      </w:r>
    </w:p>
    <w:p>
      <w:pPr/>
      <w:r>
        <w:t>I kissed her.</w:t>
      </w:r>
    </w:p>
    <w:p>
      <w:pPr/>
      <w:r>
        <w:t>“I’m fine. I swear.”</w:t>
      </w:r>
    </w:p>
    <w:p>
      <w:pPr/>
      <w:r>
        <w:t>“You know what happened when your dad tried to-”</w:t>
      </w:r>
    </w:p>
    <w:p>
      <w:pPr/>
      <w:r>
        <w:t xml:space="preserve">“I </w:t>
      </w:r>
      <w:r>
        <w:rPr>
          <w:i/>
        </w:rPr>
        <w:t>get it!</w:t>
      </w:r>
      <w:r>
        <w:t xml:space="preserve"> I’m fine!”</w:t>
      </w:r>
    </w:p>
    <w:p>
      <w:pPr/>
      <w:r>
        <w:t>“Don’t shout at me!”</w:t>
      </w:r>
    </w:p>
    <w:p>
      <w:pPr/>
      <w:r>
        <w:t>Tomasa had tears in her eyes. I kissed Tomasa for a solid minute.</w:t>
      </w:r>
    </w:p>
    <w:p>
      <w:pPr/>
      <w:r>
        <w:t>“Okay,” said Tomasa. “I’m sorry, it scared me, too.”</w:t>
      </w:r>
    </w:p>
    <w:p>
      <w:pPr/>
      <w:r>
        <w:t>“What should we do with the body?” I asked.</w:t>
      </w:r>
    </w:p>
    <w:p>
      <w:pPr/>
      <w:r>
        <w:t>“It’ll cremate automatically.”</w:t>
      </w:r>
    </w:p>
    <w:p>
      <w:pPr/>
      <w:r>
        <w:t>Tomasa sat down on the floor. After a while, we laughed it off. Tomasa and I made our way to the living room, and we just sat. I started playing with the holograms on my wrist. A thought popped into my head.</w:t>
      </w:r>
    </w:p>
    <w:p>
      <w:pPr/>
      <w:r>
        <w:t>“We’ll have to get our vows re-approved now that I’ve transformed or transfigured or whatever, right?”</w:t>
      </w:r>
    </w:p>
    <w:p>
      <w:pPr/>
      <w:r>
        <w:t>Tomasa sighed.</w:t>
      </w:r>
    </w:p>
    <w:p>
      <w:pPr/>
      <w:r>
        <w:t>“Yeah, but there’s no way to get to Hell. I see them in my dreams, sure.”</w:t>
      </w:r>
    </w:p>
    <w:p>
      <w:pPr/>
      <w:r>
        <w:t>“Wait—just wait a moment. Those memories—send them to me.”</w:t>
      </w:r>
    </w:p>
    <w:p>
      <w:pPr/>
      <w:r>
        <w:t>I held out my hand. Tomasa grabbed it.</w:t>
      </w:r>
    </w:p>
    <w:p>
      <w:pPr/>
      <w:r>
        <w:t>“Are we really doing this? Are you sure you can get us there?”</w:t>
      </w:r>
    </w:p>
    <w:p>
      <w:pPr/>
      <w:r>
        <w:t>“Send me a packet.”</w:t>
      </w:r>
    </w:p>
    <w:p>
      <w:pPr/>
      <w:r>
        <w:t>“But your Cyrus unit is in your old body.”</w:t>
      </w:r>
    </w:p>
    <w:p>
      <w:pPr/>
      <w:r>
        <w:t>“It’s built into my suit. I installed it into my dreams when I was in a coma.”</w:t>
      </w:r>
    </w:p>
    <w:p>
      <w:pPr/>
      <w:r>
        <w:t>Tomasa closed her eyes.</w:t>
      </w:r>
    </w:p>
    <w:p>
      <w:pPr/>
      <w:r>
        <w:t>“There. I sent you the coordinates.”</w:t>
      </w:r>
    </w:p>
    <w:p>
      <w:pPr/>
      <w:r>
        <w:t>“Hold me tight.”</w:t>
      </w:r>
    </w:p>
    <w:p>
      <w:pPr/>
      <w:r>
        <w:t>Our bodies collapsed into each other, and we were off.</w:t>
      </w:r>
    </w:p>
    <w:p>
      <w:pPr/>
      <w:r>
        <w:t>I saw what looked like a loading screen—just emptiness, no color or anything. But I felt myself moving to our destination. So, while we wait, I suppose I shall take this time to explain how my marriage to Tomasa works.</w:t>
      </w:r>
    </w:p>
    <w:p>
      <w:pPr/>
      <w:r>
        <w:t>Tomasa is royalty. Before we could be married, we had to be approved by her next-of-kin, the four queens of Hell, as mandated by tradition. But until now, I wasn’t able to travel there. Nobody could. It was a miracle Tomasa appeared on Earth at all. We didn’t know who her parents were, or how she was suddenly sent there as a newborn. All we know is that I was mortal, and Hell, well, it isn’t a server.</w:t>
      </w:r>
    </w:p>
    <w:p>
      <w:pPr/>
      <w:r>
        <w:t>Tomasa laughed and smiled while our minds were in some sort of limbo. I didn’t know what it was.</w:t>
      </w:r>
    </w:p>
    <w:p>
      <w:pPr/>
      <w:r>
        <w:t>“Yeah. I used to go to Hell through my dreams as a kid, once Sigil taught me the trick. She said she snuck it past Saint Peter, but I think he knew. I’ve never been to hell in my actual body.”</w:t>
      </w:r>
    </w:p>
    <w:p>
      <w:pPr/>
      <w:r>
        <w:t>Sigil was a three-part cyborg, human and archangel that oversaw all Admin operations. She was like a general-meets-green-beret. Heaven placed Sigil on a special assignment to oversee my father, but she soon became entrenched in the Ethostek organization. She was technically deceased, so she couldn’t interact with the mortal realm in any way but physically. But she was one hell of a shot.</w:t>
      </w:r>
    </w:p>
    <w:p>
      <w:pPr/>
      <w:r>
        <w:t>Sure, her angelic abilities make her obscenely powerful—but she couldn’t manipulate code. Regardless, people consider her the most powerful Admin-Class Archangel, and she is the only being besides me who can reach Second-Gen in terms of power.</w:t>
      </w:r>
    </w:p>
    <w:p>
      <w:pPr/>
      <w:r>
        <w:t>I picked a topic at random—a special interest that’s been picking away in my head for a while.</w:t>
      </w:r>
    </w:p>
    <w:p>
      <w:pPr/>
      <w:r>
        <w:t>“Are there other heavens besides the one?” I asked, taking the time to admire the scenery of the void, ones and zeroes flying about in impossible colors.</w:t>
      </w:r>
    </w:p>
    <w:p>
      <w:pPr/>
      <w:r>
        <w:t>“Who knows?” said Tomasa. “As far as the Old Guy is concerned, he’s the only one. But if you ask me, it gets lonely. Maybe there are others in the place where he lives. For us demons, atheism isn’t about not believing in G-d; it’s about not trusting him. Personally, I’ve never considered him to be the only one, but I’ve never thought of a place where I could prove it.”</w:t>
      </w:r>
    </w:p>
    <w:p>
      <w:pPr/>
      <w:r>
        <w:t>“You could do it in Darkcity One.”</w:t>
      </w:r>
    </w:p>
    <w:p>
      <w:pPr/>
      <w:r>
        <w:t>“The Capital of the Darknet?” Tomasa asked. “The server the Hackers use?”</w:t>
      </w:r>
    </w:p>
    <w:p>
      <w:pPr/>
      <w:r>
        <w:t>I laughed.</w:t>
      </w:r>
    </w:p>
    <w:p>
      <w:pPr/>
      <w:r>
        <w:t xml:space="preserve">“I heard G-d made it out of spite,” I said. “Ever heard the phrase, </w:t>
      </w:r>
      <w:r>
        <w:rPr>
          <w:i/>
        </w:rPr>
        <w:t>‘Can G-d make a stone so heavy that even he can’t lift it?’</w:t>
      </w:r>
      <w:r>
        <w:t xml:space="preserve"> Well, story goes, G-d got pissed by that remark when overhearing a mortal one day and made it to show off. Hackers used that stone to build an entire city on top of. Anything could happen there. G-d can create non-canonical things that would be impossible if He wants—and they’ll still be impossible, and still non-canonical even if you looked them in the face.”</w:t>
      </w:r>
    </w:p>
    <w:p>
      <w:pPr/>
      <w:r>
        <w:t>“Where’d you hear that?” asked Tomasa.</w:t>
      </w:r>
    </w:p>
    <w:p>
      <w:pPr/>
      <w:r>
        <w:t>“I heard it on a podcast once. Listened to a lot of those in the coma.”</w:t>
      </w:r>
    </w:p>
    <w:p>
      <w:pPr/>
      <w:r>
        <w:t>Tomasa scoffed.</w:t>
      </w:r>
    </w:p>
    <w:p>
      <w:pPr/>
      <w:r>
        <w:t xml:space="preserve">“Of </w:t>
      </w:r>
      <w:r>
        <w:rPr>
          <w:i/>
        </w:rPr>
        <w:t>course</w:t>
      </w:r>
      <w:r>
        <w:t xml:space="preserve"> humans would ask that. G-d doesn’t abide by logic. He could just agree not to lift it, and then get some Moses-style guy to do it for him. Happens all the time. He’s not just all-powerful or all-knowing. He’s smart. Sure, he lets evil exist. Like us Demons down in hell. But his morals are personal. He’s got a personality and everything. If you ask me, this ‘grand consciousness’ he belongs to, what we demons call Ein Sof, is a lot more complicated than human religions make it out to be. I think he dumbs it down on purpose when he reveals himself. There’s no way human morality could even comprehend it.”</w:t>
      </w:r>
    </w:p>
    <w:p>
      <w:pPr/>
      <w:r>
        <w:t>“You’re right,” I said. Tomasa was ranting. There was no way I could stop her. A husband knows.</w:t>
      </w:r>
    </w:p>
    <w:p>
      <w:pPr/>
      <w:r>
        <w:t>“Good? Evil? Those are just things you humans made up. Suffering? Temporary! It’s one reason Lucifer rebelled. He thought that nobody should have to suffer. G-d disagreed. The Tzimtzum required it, he said.”</w:t>
      </w:r>
    </w:p>
    <w:p>
      <w:pPr/>
      <w:r>
        <w:t>“Well, that goes without saying. He’s G-d. He does what he wants. The reasons are too hard for us to understand, and he doesn’t care who complains.”</w:t>
      </w:r>
    </w:p>
    <w:p>
      <w:pPr/>
      <w:r>
        <w:t>The funny thing about having definitive proof G-d exists—as a species—is that atheists still exist to question everything he says and does. Despite being a demon, Tomasa’s still a person. And her people have been doing the atheism thing for far longer. I’m unsure about it, myself. I expect to meet G-d at some point, so I decided I’d hold off until then.</w:t>
      </w:r>
    </w:p>
    <w:p>
      <w:pPr/>
      <w:r>
        <w:t>The “loading screen” finished. The first thing that hit me was the heat, the smothering smell of fire and brimstone.</w:t>
      </w:r>
    </w:p>
    <w:p>
      <w:pPr/>
      <w:r>
        <w:t>“I can smell!” I said. Tomasa held her nose.</w:t>
      </w:r>
    </w:p>
    <w:p>
      <w:pPr/>
      <w:r>
        <w:t>“Yeah, me too.”</w:t>
      </w:r>
    </w:p>
    <w:p>
      <w:pPr/>
      <w:r>
        <w:t>We stood on a hill. A large castle was about 100 feet in front of us. I turned around. I saw the town of Lilingaard in the distance. Everything was dark.</w:t>
      </w:r>
    </w:p>
    <w:p>
      <w:pPr/>
      <w:r>
        <w:t>There were small dwellings in a medieval-style village surrounded by a series of high walls, lit by purple and pink and red magic crystals. The village was all made of flesh or bone, aside from the castle, which was made of a ribcage that stuck out of the ground.</w:t>
      </w:r>
    </w:p>
    <w:p>
      <w:pPr/>
      <w:r>
        <w:t>“I didn’t know you guys were biopunk,” I said.</w:t>
      </w:r>
    </w:p>
    <w:p>
      <w:pPr/>
      <w:r>
        <w:t>“What?” asked Tomasa.</w:t>
      </w:r>
    </w:p>
    <w:p>
      <w:pPr/>
      <w:r>
        <w:t>“Biopunk. Like cyberpunk, but with biotechnology and flesh and stuff. You know. Like my mom-”</w:t>
      </w:r>
    </w:p>
    <w:p>
      <w:pPr/>
      <w:r>
        <w:t>“Yes, your mom, the full-body cyborg. Yeah, I seem to remember you doing one of your cute rambling-sessions on that. Well, yeah. It’s the only technology that we can make down here. Human stuff has to be imported through limbo. That’s why the castle is the only one with electricity.”</w:t>
      </w:r>
    </w:p>
    <w:p>
      <w:pPr/>
      <w:r>
        <w:t>I was in front of the castle now. There was a hulking mass of a demon holding a broadsword before me, little more than a loincloth covering him—but only because the average 6-foot being would be roughly around crotch height. I was six-foot-one, and Tomasa was five-foot-five. Demons rarely wear clothes unless required. I couldn’t quite see Crug’s face, but wanted to remember it in case I ever saw him at a distance. I used my newfound powers to observe things a little more clearly. I wrote a program in my brain and executed it. I saw myself in third person.</w:t>
      </w:r>
    </w:p>
    <w:p>
      <w:pPr/>
      <w:r>
        <w:t>Crug was blind in one eye. A scar covered most of his face. He was a Middle Brute, according to one of my magic demon sigils—a sworn protector of the royalty of Lilingaard. One of his horns had broken. He had two protruding tusks. He was about 13 feet tall and weighed 5 tons or around 4535 kg, according to my Cyrus unit. For his kind, from what I could tell, he was pretty lean, hence the “middle brute” part. His skin was red, and his eyes were black, unlike Tomasa’s, which were human-like. I could see the markings of Tomasa’s legion upon him, lacking the one that was held by my skin alone. He was 13 million years old, unmarried, and had served Lilith for generations. He decided not to go to the war that ended his race of brutes, preferring to protect the castle as he always had, and was the last of his name. His favorite pastime was to watch imported action movies, and sorta spoke every language. I blinked—that was far more knowledge than I wanted or even cared about. My new program was a bit more powerful than I thought. I accidentally gave myself precognition. Is this what it’s like to hear me ramble? Dang. I need to get better at that.</w:t>
      </w:r>
    </w:p>
    <w:p>
      <w:pPr/>
      <w:r>
        <w:t>“Small human—stop using your magic on me. It’s rude,” said Crug. Although I had just discovered my powers, they weren’t as impressive to Crug as they were to me. He noticed them easily.</w:t>
      </w:r>
    </w:p>
    <w:p>
      <w:pPr/>
      <w:r>
        <w:t>“Wait, is that… mistress!” he grunted. He knelt down and patted her head, his entire hand encircling her skull.</w:t>
      </w:r>
    </w:p>
    <w:p>
      <w:pPr/>
      <w:r>
        <w:t>“Huzzah! The small princess is now a woman! I haven’t seen you since your mother left with you! It’s a shame. She was a good woman.”</w:t>
      </w:r>
    </w:p>
    <w:p>
      <w:pPr/>
      <w:r>
        <w:t>“Hey, man,” I said. “Sorry about the magic thing or whatever you called it. I’m kind of new to it,” I waved.</w:t>
      </w:r>
    </w:p>
    <w:p>
      <w:pPr/>
      <w:r>
        <w:t>Crug’s aged eyes focused on me as he bent over.</w:t>
      </w:r>
    </w:p>
    <w:p>
      <w:pPr/>
      <w:r>
        <w:t>“I don’t know you, magic man. Get lost.”</w:t>
      </w:r>
    </w:p>
    <w:p>
      <w:pPr/>
      <w:r>
        <w:t>Tomasa stomped her stiletto heel onto the ground. Crug stood up straight.</w:t>
      </w:r>
    </w:p>
    <w:p>
      <w:pPr/>
      <w:r>
        <w:t>“I would expect more respect towards the future Royal Consort of Lilingaard!” Tomasa shouted. A look of horror came onto Crug’s face.</w:t>
      </w:r>
    </w:p>
    <w:p>
      <w:pPr/>
      <w:r>
        <w:t>“I apologize, human. I did not see your rank. It’s been so long since I saw one of you… at least, one that was still alive. My markings tell me your name is Sean, and that you are safe. Welcome.”</w:t>
      </w:r>
    </w:p>
    <w:p>
      <w:pPr/>
      <w:r>
        <w:t>Tomasa pulled me aside.</w:t>
      </w:r>
    </w:p>
    <w:p>
      <w:pPr/>
      <w:r>
        <w:t>“Crug isn’t very smart, but he’s quick with the tongue. Your markings give demons a bit of precognition to let them know who you are. You should have a bit of it too—take that into consideration when writing your next program. And yes, we can tell when you do it.”</w:t>
      </w:r>
    </w:p>
    <w:p>
      <w:pPr/>
      <w:r>
        <w:t>Crug opened the door.</w:t>
      </w:r>
    </w:p>
    <w:p>
      <w:pPr/>
      <w:r>
        <w:t>“Let’s meet Mom,” said Tomasa. “My adopted mom, anyway. And by the way—it’s your first day, and people don’t know you yet. Next time, don’t give yourself so much power, mister all-knowing.” Tomasa winked. Teasing like this was her way of flirting.</w:t>
      </w:r>
    </w:p>
    <w:p>
      <w:pPr/>
      <w:r>
        <w:t>The bubbling pit of shit and lava that made up our part of the River Styx wasn’t much of a sight, or smell for that matter, but the inner castle we were in front of, perched upon a hill overlooking a wide city of demonic Lilinfolk and the other demons, shone bright in the sunless skies of Hell. It was the primary light source for the city. In the distance, I could even see the Tower of Babel, the top of which reached Purgatory, lit by the same sort of crystal. Ancient armor and runes adorned the halls, and tapestries depicting the stories of The Fall hung on the walls.</w:t>
      </w:r>
    </w:p>
    <w:p>
      <w:pPr/>
      <w:r>
        <w:t>Tomasa’s heels dropped on the main floor as thousands of maids and butlers bowed to greet us. She got dressed with a few things that I summoned out of thin air for her on the loading screen. Before us, Lilith, the High Queen of Demons, the Whore of Babylon, The Red Queen, sat upon her throne, wrinkles covering her eyes. She raised her hand and pulled me from fifty feet away into her grasp. Her hand felt heavy on my shoulder. Her eyes were black with pink pupils, but she had no horns. She spoke in a tongue I could not understand and Tomasa, with a flap of her wings, landed beside me.</w:t>
      </w:r>
    </w:p>
    <w:p>
      <w:pPr/>
      <w:r>
        <w:t>“Mom says hi,” she replied. I took a few demon-related courses at the Admin Academy to impress Tomasa. I did my best to remember my Proto-Indo-European Language class, the language that people spoke before G-d banished the Tower of Babel to hell and the languages of man split, but halfway through that class, we started dating and I dropped it. I tried my best, but I could not muster any words. Tomasa sighed.</w:t>
      </w:r>
    </w:p>
    <w:p>
      <w:pPr/>
      <w:r>
        <w:t>“Babe, it’s a formal greeting,” said Tomasa. “Demons speak everything. How do you think we sway so many people?”</w:t>
      </w:r>
    </w:p>
    <w:p>
      <w:pPr/>
      <w:r>
        <w:t>“I know that,” I said. “I was trying to be polite.”</w:t>
      </w:r>
    </w:p>
    <w:p>
      <w:pPr/>
      <w:r>
        <w:t>Lilith cackled.</w:t>
      </w:r>
    </w:p>
    <w:p>
      <w:pPr/>
      <w:r>
        <w:t>“Adam-son! Welcome to our brood. It has been so long since I have seen another human. I suppose I am, shall I say, cut from a different cloth. It has been so long since peace was upon our kind.”</w:t>
      </w:r>
    </w:p>
    <w:p>
      <w:pPr/>
      <w:r>
        <w:t>She held her palm to my head and read my mind in an instant.</w:t>
      </w:r>
    </w:p>
    <w:p>
      <w:pPr/>
      <w:r>
        <w:t>“Ha!” she laughed. “Precognition was the first ability you learned. Typical manthing. Even as a Posthuman, an Adam-Son is still an Adam-Son.”</w:t>
      </w:r>
    </w:p>
    <w:p>
      <w:pPr/>
      <w:r>
        <w:t>I felt weak. I found myself surrounded by a group of beings who had already mastered my current form billions, if not trillions, of years before I had even learned it. Still, my body was like theirs now.</w:t>
      </w:r>
    </w:p>
    <w:p>
      <w:pPr/>
      <w:r>
        <w:t>They cut Lilith from the Bible. Saint Paul said not to remember the names of Demons (look it up), but the Hebrews, Babylonians and Sumerians feared her as the evil ex-wife of Adam, having been born from the same clay. They used to sing songs to prevent her from stealing their souls. Her name was where the term “lullaby” came from, and in case you’re curious, that fact holds true even where you exist, dear reader.</w:t>
      </w:r>
    </w:p>
    <w:p>
      <w:pPr/>
      <w:r>
        <w:t>I bowed, but Tomasa kicked me.</w:t>
      </w:r>
    </w:p>
    <w:p>
      <w:pPr/>
      <w:r>
        <w:t>“A consort doesn’t bow!” she whispered via the commlink in my Cyrus unit.</w:t>
      </w:r>
    </w:p>
    <w:p>
      <w:pPr/>
      <w:r>
        <w:t>Lilith, about seven feet tall and robed in Snake-Silk, grabbed her cane from beside her throne and whisked us away into a spell. I noticed she looked old and hag-like. I say that because in all honesty she was the original Hag, the mother of witchcraft, so when I say that, I don’t mean that as an insult.</w:t>
      </w:r>
    </w:p>
    <w:p>
      <w:pPr/>
      <w:r>
        <w:t>“This is where you shall begin your training, young one,” spoke Lilith. “I may not continue further, but these stairs lead to Heaven’s Gate. Inside, Saint Peter shall greet you and speak to my old enemy herself. Farewell, and good luck, future consort.”</w:t>
      </w:r>
    </w:p>
    <w:p>
      <w:pPr/>
      <w:r>
        <w:t>The stairs were long, and I don’t say that in just a colloquial sense. Before long, and with a startling lack of effort, an amiable old man with wings and a halo greeted us at the end, just a few paces beyond the steps. They morphed the stairs so that a man in a wheelchair could ascend behind us.</w:t>
      </w:r>
    </w:p>
    <w:p>
      <w:pPr/>
      <w:r>
        <w:t>“I apologize, Sean, Tomasa,” said the man. “I gotta deal with this one. Carl, I apologize for forcing you to exist in that wheelchair. Let me fix that for you.”</w:t>
      </w:r>
    </w:p>
    <w:p>
      <w:pPr/>
      <w:r>
        <w:t>The man placed his hands on the stubs of the man behind us, and his legs reappeared. He stood up and cried.</w:t>
      </w:r>
    </w:p>
    <w:p>
      <w:pPr/>
      <w:r>
        <w:t>“You’ve lived in creation long enough to die a natural death. You will see your daughter soon—we’re going to allow visitation at some point. Go right ahead.”</w:t>
      </w:r>
    </w:p>
    <w:p>
      <w:pPr/>
      <w:r>
        <w:t>The man appeared to be middle eastern and had a brilliant smile. He sat back down behind his concierge counter. He had a halo. Behind him were a pair of pearlescent gates. A sign in front of it mentioned accommodations for those with different religions, as well as directions to other afterlife facilities created by “the Developer’s old 12th-dimensional rivals because of early retirement.”</w:t>
      </w:r>
    </w:p>
    <w:p>
      <w:pPr/>
      <w:r>
        <w:t>“Sean, I see it too. Stop hyper-fixating,” said Tomasa.</w:t>
      </w:r>
    </w:p>
    <w:p>
      <w:pPr/>
      <w:r>
        <w:t>“It’s okay, dear,” said the man. “He has some ADHD and OCD-like comorbidities, too. It’s very common.”</w:t>
      </w:r>
    </w:p>
    <w:p>
      <w:pPr/>
      <w:r>
        <w:t>The man in front of us had staggering amounts of precognition. I did not know about the—what did he call them? Comorbidities?</w:t>
      </w:r>
    </w:p>
    <w:p>
      <w:pPr/>
      <w:r>
        <w:t>“Anyhow, where was I… Ah, yes. Welcome, travelers! I have prepared much for this day.”</w:t>
      </w:r>
    </w:p>
    <w:p>
      <w:pPr/>
      <w:r>
        <w:t>I thought to myself that this man was probably Saint Peter. Saint Peter nodded.</w:t>
      </w:r>
    </w:p>
    <w:p>
      <w:pPr/>
      <w:r>
        <w:t>“Wise boy! I like this one. And before you ask, no, I didn’t read your mind. My knowledge is divine. It’s part of my job here. Nothing all that special. Oh, yes, before you go, I must paint a seal on Tomasa. Don’t pronounce it! Very important.”</w:t>
      </w:r>
    </w:p>
    <w:p>
      <w:pPr/>
      <w:r>
        <w:t>Saint Peter wet his lips, as old men often do, painting four Hebrew letters on Tomasa’s forehead, taking great pains not to touch the horns.</w:t>
      </w:r>
    </w:p>
    <w:p>
      <w:pPr/>
      <w:r>
        <w:t xml:space="preserve">“It’s the Tetragrammaton. Cured many like you in my day, Sean! I say </w:t>
      </w:r>
      <w:r>
        <w:rPr>
          <w:i/>
        </w:rPr>
        <w:t>cured,</w:t>
      </w:r>
      <w:r>
        <w:t xml:space="preserve"> but it’s really more about spiritual guidance. About the thing I painted—your wife has a pure spirit, so this much should grant you a safe passage. As for you, young one—Second Generation Admins can just walk right in. You don’t need any accommodations. Mom’ll tell you what to do—the female one. Proverbs, yes. Anywho, safe travels!”</w:t>
      </w:r>
    </w:p>
    <w:p>
      <w:pPr/>
      <w:r>
        <w:t>I assumed Saint Peter’s phrase would make more sense once we walked in. Saint Peter rambled, I noticed. He had a strange way of talking, but I sensed he was neurodivergent too, somehow.</w:t>
      </w:r>
    </w:p>
    <w:p>
      <w:pPr/>
      <w:r>
        <w:t>The old man flung open the gates with youthful energy, and the streets of New Jerusalem shone before us, matching Revelations to a T. A young-looking woman ran toward us and shook Tomasa’s hand.</w:t>
      </w:r>
    </w:p>
    <w:p>
      <w:pPr/>
      <w:r>
        <w:t>“Oh, you must be Satan-apparent! I’m Eve. Nice to meet you. Adam’s second wife. I’m repentant now. And you-”</w:t>
      </w:r>
    </w:p>
    <w:p>
      <w:pPr/>
      <w:r>
        <w:t>The woman’s gaze fell upon me. Her eyes glowed as she seemed to scan every fiber and quantum bit of my being.</w:t>
      </w:r>
    </w:p>
    <w:p>
      <w:pPr/>
      <w:r>
        <w:t>“You are the Cyber Golem. Interesting armor—your powers won’t work here. This place has something special—a firewall, you could call it. I’m a part of the volunteer security team here in heaven. Anyhow, yes, let us continue. Your destination is the chapel at the top of the hill. The gift shop is to the right. Kidding!”</w:t>
      </w:r>
    </w:p>
    <w:p>
      <w:pPr/>
      <w:r>
        <w:t>She instinctively knew I had armor within my mind’s inventory. I wasn’t even wearing it anymore—I changed my clothes on the loading screen, along with Tomasa. I was wearing a black shirt, a black hoodie, and black denim jeans. Security? No kidding.</w:t>
      </w:r>
    </w:p>
    <w:p>
      <w:pPr/>
      <w:r>
        <w:t>She must have been part of security the moment she repented. Not sure how that could have happened before Jesus was born—but then again, I don’t want to hyper-fixate.</w:t>
      </w:r>
    </w:p>
    <w:p>
      <w:pPr/>
      <w:r>
        <w:t>I looked over at Tomasa.</w:t>
      </w:r>
    </w:p>
    <w:p>
      <w:pPr/>
      <w:r>
        <w:rPr>
          <w:i/>
        </w:rPr>
        <w:t>“Cyber-Golem?”</w:t>
      </w:r>
      <w:r>
        <w:t xml:space="preserve"> I commlinked.</w:t>
      </w:r>
    </w:p>
    <w:p>
      <w:pPr/>
      <w:r>
        <w:t>Tomasa shook her head in confusion. She eyed Eve as we moved past.</w:t>
      </w:r>
    </w:p>
    <w:p>
      <w:pPr/>
      <w:r>
        <w:t>The crowd filled the streets of Heaven. People from all eras and walks of life going about their afterlives, purchasing all the arts and wonders humanity had to give, all wearing clothes they wore during their lives. Clothes from all time periods and cultures. It was a sight to behold—people from all eras and walks of life going about their afterlives, purchasing all the arts and wonders humanity had to give. Vendors sold games straight from hell for little more than prayers, and people traded novels from heaven in return. The place was a treasure trove for Realtech. They practically minted the stuff here. Such a free distribution of something I considered being currency baffled me.</w:t>
      </w:r>
    </w:p>
    <w:p>
      <w:pPr/>
      <w:r>
        <w:t>We pushed our way through the crowd. Before long, the aforementioned chapel stood before us. An angel with incredible armor blocked the entrance. From my natural observation, I assumed he was of a high rank. My previous abilities didn’t work here, so natural observation was all I had.</w:t>
      </w:r>
    </w:p>
    <w:p>
      <w:pPr/>
      <w:r>
        <w:t>He looked at me, noted Tomasa’s head-marks, and opened the door. He nodded and resumed his powerful stance, holding his gleaming sword of fire. To his left and right were angels of the third and highest order—Thrones, Seraphim, and Cherubim. “Biblically accurate” they’re often called. It was on a podcast I heard. One of my late classmates was obsessed with them. While they had the vague outline he could often describe, they were even more feverishly trippy-looking in person.</w:t>
      </w:r>
    </w:p>
    <w:p>
      <w:pPr/>
      <w:r>
        <w:t>I could tell why their catchphrase was “be not afraid”. You could save money on DMT and just look at them for free. It’d be about the same experience, I assume—I’ve never used the stuff.</w:t>
      </w:r>
    </w:p>
    <w:p>
      <w:pPr/>
      <w:r>
        <w:t>The chapel was quite small and had an old-timey smell to it. Sitting near a wooden table of modest length was a woman who appeared to be in her forties. She wore a white dress and a sun hat that covered her face.</w:t>
      </w:r>
    </w:p>
    <w:p>
      <w:pPr/>
      <w:r>
        <w:t>How could I describe her? She had the Socratic Ideal of the Perfect Figure, whence all cultural ideals of beauty and poise and goodness and motherliness were born. She sat next to a bearded man in sandals. We heard the last bit of their conversation.</w:t>
      </w:r>
    </w:p>
    <w:p>
      <w:pPr/>
      <w:r>
        <w:t>“I know dear, it’s sad to see such an important thing as marriage being deemed unnecessary in heaven, but it goes against the word! I’ll see what I can do. Oh, here they are! I’ll speak to you later, dear.”</w:t>
      </w:r>
    </w:p>
    <w:p>
      <w:pPr/>
      <w:r>
        <w:t>The bearded man in sandals left.</w:t>
      </w:r>
    </w:p>
    <w:p>
      <w:pPr/>
      <w:r>
        <w:t>“Sit, children,” the woman said. We did as she suggested—of our own free will, but somehow not at the same time.</w:t>
      </w:r>
    </w:p>
    <w:p>
      <w:pPr/>
      <w:r>
        <w:t xml:space="preserve">“I assume you have questions. Like in the book of Proverbs, I am Bin-h, the female part of the Divine Creator the humans call G-d. You can call me Truth. Technically, what you are seeing is a </w:t>
      </w:r>
      <w:r>
        <w:rPr>
          <w:i/>
        </w:rPr>
        <w:t>Partzufim</w:t>
      </w:r>
      <w:r>
        <w:t>, one of my Divine Personas. The male part, well, is in a flood of emotions right now. I’ve been known by many nicknames—Sophia, Wisdom, Truth. I can be any gender I wish. I have 10 names, one for each branch of the Tree of Life. Of the 12 Partzufim that exist on this layer of reality, only Y-hweh and I remain. The rest have left, back to the realm whence we came, what you would call ‘Objective Reality’. But that doesn’t matter—the only thing you need to know is that this is just an assumed personality, like a character in a video game.”</w:t>
      </w:r>
    </w:p>
    <w:p>
      <w:pPr/>
      <w:r>
        <w:t>I raised my hand.</w:t>
      </w:r>
    </w:p>
    <w:p>
      <w:pPr/>
      <w:r>
        <w:t>“Yes, Sean?”</w:t>
      </w:r>
    </w:p>
    <w:p>
      <w:pPr/>
      <w:r>
        <w:t>“How many levels are there to this reality?”</w:t>
      </w:r>
    </w:p>
    <w:p>
      <w:pPr/>
      <w:r>
        <w:t>“Interesting question. Well, in my perspective, there are four worlds. I assume this was all written in the Zohar already. To you humans, there are 12 dimensions. I suppose in your worldview, I would live in the 12th dimension. But that’s all a matter of perspective. You see, one’s view of reality shapes it to their will.”</w:t>
      </w:r>
    </w:p>
    <w:p>
      <w:pPr/>
      <w:r>
        <w:t>Truth placed her hands on the table, and bread and wine appeared. It was meager, but somehow filling. The woman, whose face I tried not to look at, was staring at Tomasa with curiosity. “Tell me, Sean, do you know what Eve meant by the phrase Golem?”</w:t>
      </w:r>
    </w:p>
    <w:p>
      <w:pPr/>
      <w:r>
        <w:t>I shook my head. I assume this was what Saint Peter was talking about.</w:t>
      </w:r>
    </w:p>
    <w:p>
      <w:pPr/>
      <w:r>
        <w:t>“No, Mom, I do not.” I instinctively wanted to call her Mom. The woman smiled. Her face I shall not describe, out of reverence.</w:t>
      </w:r>
    </w:p>
    <w:p>
      <w:pPr/>
      <w:r>
        <w:t>“I shall tell you the tale. In ancient times, men of free will subjected my chosen people to genocide. This act caused the death of one of my Partzufim. A Rabbi once wrote my name, which I spoke to him in a dream, onto the forehead of a clay statue. I granted it incredible power and life. He was called The Golem. It is an old Jewish myth. After having his name smeared, he became a powerful hero of Jewish folklore, often spoken in tales when times were hard. With this transformation, you are now considered a Golem. The code made manifest. A protector of My People. Inanimate matter given life. Prima Materia. A protector of all people. My blessing has granted you your Admin Privileges.”</w:t>
      </w:r>
    </w:p>
    <w:p>
      <w:pPr/>
      <w:r>
        <w:t>“In case you were wondering, Lucifer and I have entered retirement on account of your father’s meddling.”</w:t>
      </w:r>
    </w:p>
    <w:p>
      <w:pPr/>
      <w:r>
        <w:t>“You say my father’s meddling, but not my mother. Why? What influenced you to spill the code, to retire and make peace with hell in the first place?”</w:t>
      </w:r>
    </w:p>
    <w:p>
      <w:pPr/>
      <w:r>
        <w:t>Truth smiled.</w:t>
      </w:r>
    </w:p>
    <w:p>
      <w:pPr/>
      <w:r>
        <w:t>“It was your father that broke the universe. Do you remember what you saw outside the Earth’s surrounding dome, at the top of the Ethostek tower, before you entered your coma? I believe they performed surgery on you there.”</w:t>
      </w:r>
    </w:p>
    <w:p>
      <w:pPr/>
      <w:r>
        <w:t>I thought for a moment. It was difficult to recall.</w:t>
      </w:r>
    </w:p>
    <w:p>
      <w:pPr/>
      <w:r>
        <w:t>“I saw nothing, no stars, no planets, just an empty void. And those… things.”</w:t>
      </w:r>
    </w:p>
    <w:p>
      <w:pPr/>
      <w:r>
        <w:t>“Those things were not just your imagination. They are a cancer, a disease that spread throughout the universe when your father gave it the gentlest of prods with the first Anti-Computer—one that HE built. He had drained the Earth of resources in vain to travel the stars—and when he tested his new Cyber-Alchemy to create resources out of energy, the universe became infected by a cancer called the Gods of Chaos, mirrors to my innate goodness, from impossible realms.”</w:t>
      </w:r>
    </w:p>
    <w:p>
      <w:pPr/>
      <w:r>
        <w:t>“So, Cthulhu? Leviathan? That kinda thing?”</w:t>
      </w:r>
    </w:p>
    <w:p>
      <w:pPr/>
      <w:r>
        <w:t>“I see you’re a fan of Lovecraft. Yes, there are some with those names. Think of them as my nightmares—the reality you humans call home is nothing more than my dream, after all. You may not realize it, but your faith in me also relies on my faith in you. Objectively, to me, you might as well not even exist. Were I to lose faith, I would disappear from this world, and the dream you call home would return to my unconscious as I woke up. The first 6 days of my existence, I designed it all there. To enter it, I fell asleep on the seventh day. Were I to wake up, you’d become chaos gods yourselves—but because I made you in my image, you’d have powers like my avatars. Some of you humans, Hackers, I think you call them, have already done this. You already have the power to dream yourselves—given to you by Cthulhu, if I recall. You see, humanity’s original sin wasn’t eating the fruit of the knowledge of good and evil. The fruit was just a coincidence. Your real original sin was defiance. I made that tree as a test. From your defiance, all manners of pain and suffering, cancer, war, disease—it all seeped from your poisoned hearts into the worlds above yours, giving these cancerous false gods, these Chaos Gods form. My dream was no longer controlled by me. You have free will. Your sins allowed my nightmares to enter this dream of mine—and as a Second Generation Admin, it is your duty to eradicate them.”</w:t>
      </w:r>
    </w:p>
    <w:p>
      <w:pPr/>
      <w:r>
        <w:t>“It’s rotting. This reality network—it was all compromised by my father?” I asked.</w:t>
      </w:r>
    </w:p>
    <w:p>
      <w:pPr/>
      <w:r>
        <w:t>“But that is where you come in. Creation’s corruption doesn’t just affect humans. It affects all realities. Hell, Heaven, even me.”</w:t>
      </w:r>
    </w:p>
    <w:p>
      <w:pPr/>
      <w:r>
        <w:t>There was a pause while Truth ate. “You may now ask me any question, besides one. It’s my treat.” I cleared my throat.</w:t>
      </w:r>
    </w:p>
    <w:p>
      <w:pPr/>
      <w:r>
        <w:t>“So, reality. Is it actually a simulation? Or is that just what people call it, now that they can bend it as you do?”</w:t>
      </w:r>
    </w:p>
    <w:p>
      <w:pPr/>
      <w:r>
        <w:t>Truth smirked.</w:t>
      </w:r>
    </w:p>
    <w:p>
      <w:pPr/>
      <w:r>
        <w:t>“A simulation? Is that what they’re calling it? My, what a novel concept!”</w:t>
      </w:r>
    </w:p>
    <w:p>
      <w:pPr/>
      <w:r>
        <w:t>Truth laughed. Golden rays of light shone from under her hat.</w:t>
      </w:r>
    </w:p>
    <w:p>
      <w:pPr/>
      <w:r>
        <w:t>“Ah. Sorry, private joke. Since you were funny, I’ll answer another one.”</w:t>
      </w:r>
    </w:p>
    <w:p>
      <w:pPr/>
      <w:r>
        <w:t>“I assume the other one is… why does evil exist?”</w:t>
      </w:r>
    </w:p>
    <w:p>
      <w:pPr/>
      <w:r>
        <w:t>Truth laughed.</w:t>
      </w:r>
    </w:p>
    <w:p>
      <w:pPr/>
      <w:r>
        <w:t>“Smart boy! You should know that by now. It’s the whole reason humanity exists at all.”</w:t>
      </w:r>
    </w:p>
    <w:p>
      <w:pPr/>
      <w:r>
        <w:t>“Divine regret,” I muttered. “… perhaps some sort of mutual mortal-divine trauma?”</w:t>
      </w:r>
    </w:p>
    <w:p>
      <w:pPr/>
      <w:r>
        <w:t>The mood in the room changed. For once, I could feel it.</w:t>
      </w:r>
    </w:p>
    <w:p>
      <w:pPr/>
      <w:r>
        <w:t>“When you ate the fruit, it hurt me. I’ve never recovered from it. Your people hurt me every day—you hurt each other, you hurt your planet, you hurt your very reality. But most of all, you hurt me. You would call this sin—you’d kill each other in its name, but you’d fulfill that crusade by doing more of it. But stopping your free will would hurt you even more. I want you to live in a world where you feel free from my intervention. I want you to discover the secrets of the universe that I hid so that one day you may come to know me as I am. I made science for you to discover. I changed the Earth from flat to round, from the center of the universe to just a small part of it, to further test you.</w:t>
      </w:r>
    </w:p>
    <w:p>
      <w:pPr/>
      <w:r>
        <w:t>“I made friends for you. I made you animals. I made you plants. I was going to make other people in other worlds for you to learn about. Aliens. Sentient AI. All of this was because I made you in my image. You were a little me. I knew you wanted to learn. You were my children. I loved you all. I watched you grow, I made you, and I planned special things for you to do in your lives. I gave you purpose. I gave you hope. And with all of that, some of you hurt others. Sometimes in my name. I don’t care what sins you commit, or what things you do—so long as you apologize and come to me, or redeem yourselves through works, I will forgive you. But I saw you made the world I gave you into a terrible place! Every sin broke it. Cancer. Starvation. Genocide. All these things seeped from the depths of the darkness into the world you call home. The darkness I cast out of myself before my self-manifestation. The shiny toy I gave to you when you were young was now broken. And you cried! You cried, and I knew I had to help you move on, but you never repaired it. Disease, cancer, suffering, murder, rape—it was all getting worse and worse. ‘Save us,’ you cried! I did all I could, but the hurt didn’t stop. I regretted every little thing I had ever done—knowing that it was good. I flooded the Earth, I made it round, I tried to update and fix it. But above all, the reason evil exists, that suffering exists, is that evil and suffering is a trauma that you and I both share. I love you. Because I cannot love myself.”</w:t>
      </w:r>
    </w:p>
    <w:p>
      <w:pPr/>
      <w:r>
        <w:t>A golden tear fell down Truth’s cheek. Truth took a deep breath. Anguish and despair overcame her.</w:t>
      </w:r>
    </w:p>
    <w:p>
      <w:pPr/>
      <w:r>
        <w:t>“It’s often asked why evil exists. The story most tell is that, when I see it, I weep. On that day, yes, that day especially, I wept. On the day your father ruined my world, I decided I would focus all of my efforts to gain the peace I could never give you, by shifting all the development work to your father while I do my thing from behind the scenes. Pax Aeternum. I didn’t want to weep anymore. I had already set into motion an ultimate plan to forgive sin. One that I knew most wouldn’t accept. One That my chosen people would ignore, that would splinter them into another faction that would do terrible things in my name. That emperors would someday endorse, that their descendants would use to enact discrimination against others. But all of it was to forgive sin—for I knew it was my fault they did such a thing.”</w:t>
      </w:r>
    </w:p>
    <w:p>
      <w:pPr/>
      <w:r>
        <w:t>“I’m sorry,” I said.</w:t>
      </w:r>
    </w:p>
    <w:p>
      <w:pPr/>
      <w:r>
        <w:t>My heart dropped. I never meant to dig up these horrible memories. I blamed myself. “I… I can’t read body language or social cues, I-” I punched myself. “Fuck!”</w:t>
      </w:r>
    </w:p>
    <w:p>
      <w:pPr/>
      <w:r>
        <w:t>“Stop, stop!” said Tomasa.</w:t>
      </w:r>
    </w:p>
    <w:p>
      <w:pPr/>
      <w:r>
        <w:t>G-d rushed over to my side and embraced me, golden tears falling upon me.</w:t>
      </w:r>
    </w:p>
    <w:p>
      <w:pPr/>
      <w:r>
        <w:t>“I know, dear. I forgive you. It’s part of your condition. It’s the whole reason you’re alive. But it’s not just that. You are exhausted. You aren’t some sick puppy to be coddled, yes, but you have dealt with a lot. All I’m saying is that I can relate. A lot has happened. Most people are in a dark place when I reveal myself to them—in truth, being G-d is subtle work, and this is why. To you, it may appear that you just walked into the room and saw me, but to me, everything in your life until this point has led you to me. There were so many strings I had to pull, so many events I had to fudge, all with repercussions. I took more steps to resolve things. If I let it break, who knows what horrors would seep through the cracks? If I took full control, what would happen to the Tzimtzum? You’d be heartbroken. Do you know how many wave functions I had to collapse? How many particles I had to consider, how many butterflies landed on a leaf, and how many hurricanes I had to take into consideration? You know what happened when your dad tried the same thing! I am all-powerful, but effort is effort. I worry. Sure, I didn’t want to know what you’d do, or what you’d say once you got here, and I accepted that there was a likelihood you’d never do it. That we’d never meet. That you’d die. But I put all the cards in your favor. I knew you’d take them. I wanted you to be happy, to feel proud.”</w:t>
      </w:r>
    </w:p>
    <w:p>
      <w:pPr/>
      <w:r>
        <w:t>Truth stood up.</w:t>
      </w:r>
    </w:p>
    <w:p>
      <w:pPr/>
      <w:r>
        <w:t>“When people see me, or any other me, the circumstances required to get us to even meet are often overwhelming. I’m G-d! You’re human! I can put in endless effort, but I have to accommodate you! That’s just the way I designed things to be. You are finite. I can’t just break something I spent so long creating just to get things to go my way—it all has to accommodate you! That’d defeat the purpose! I created you to give myself something to learn about, a reason to grow.</w:t>
      </w:r>
    </w:p>
    <w:p>
      <w:pPr/>
      <w:r>
        <w:t>“Being G-d is careful work. Everybody loves the big flashy things, and the miracles, but that doesn’t help people as much as guiding them in their free will. And so-” Mom pointed her hands at Tomasa and me. She pulled Tomasa in. Tomasa cried. I cried too. Her face displayed a touch of sorrow and regret as she reached out to Tomasa and me. Even I could see it. She wiped her eyes. The power it must have taken to overcome such G-dly sorrow was impossible for me to fathom.</w:t>
      </w:r>
    </w:p>
    <w:p>
      <w:pPr/>
      <w:r>
        <w:t>“I’m only the G-d of this one reality. There are no others besides me. If any other realities exist, you must ask Ein Sof, my true infinite self. I am everything. I am with you. No matter where you go, no matter what infinite realities you may journey to, what different avatars I may take, what different stories they tell about me—I will be with you. But the nothingness we were born from—you, me, everybody—the cosmic insignificance each being faces, that’s what binds us together. I am all things—and neglect is something I have to deal with too. We live in spite of a vast and uncaring universe. For me, my creations reject me. For you, your reality is too vast to comprehend. But we are all the same.”</w:t>
      </w:r>
    </w:p>
    <w:p>
      <w:pPr/>
      <w:r>
        <w:t>I pulled myself up from my chair. I felt the weight of all existence on my shoulders.</w:t>
      </w:r>
    </w:p>
    <w:p>
      <w:pPr/>
      <w:r>
        <w:t>“I can do it. I don’t know. It doesn’t matter in the end, does it?” I said.</w:t>
      </w:r>
    </w:p>
    <w:p>
      <w:pPr/>
      <w:r>
        <w:t>“Everything matters in the end.”</w:t>
      </w:r>
    </w:p>
    <w:p>
      <w:pPr/>
      <w:r>
        <w:t>Truth placed my armor back on me.</w:t>
      </w:r>
    </w:p>
    <w:p>
      <w:pPr/>
      <w:r>
        <w:t>“That does it. I bid you farewell. For now. Safe travels. And Sean-” I swallowed hard. “Yes, Mom.”</w:t>
      </w:r>
    </w:p>
    <w:p>
      <w:pPr/>
      <w:r>
        <w:t>Truth looked at Tomasa with the faintest of smiles. “Take good care of her, will you?”</w:t>
      </w:r>
    </w:p>
    <w:p>
      <w:pPr/>
      <w:r>
        <w:t>I nodded.</w:t>
      </w:r>
    </w:p>
    <w:p>
      <w:pPr/>
      <w:r>
        <w:t>“One last thing,” I asked. “Why me? Why me, when I say and do so many awful things?”</w:t>
      </w:r>
    </w:p>
    <w:p>
      <w:pPr/>
      <w:r>
        <w:t>Truth smiled.</w:t>
      </w:r>
    </w:p>
    <w:p>
      <w:pPr/>
      <w:r>
        <w:t>“Because I see your heart. I made you. I love you. Before you were even born, I loved you as if you were my own, as I do all things. You are special, Sean Firekind. You may not know it now, but you are the only one who can save our reality.”</w:t>
      </w:r>
    </w:p>
    <w:p>
      <w:pPr/>
      <w:r>
        <w:t>Truth gave me the warmest of hugs.</w:t>
      </w:r>
    </w:p>
    <w:p>
      <w:pPr/>
      <w:r>
        <w:t>“Farewell, Sean. And may my peace be upon you always. Pax Aeternum.”</w:t>
      </w:r>
    </w:p>
    <w:p>
      <w:pPr/>
      <w:r>
        <w:t>With her last words, a flash of light appeared, and Tomasa and I were in our apartment once more. We fell asleep right there on the floor, exhausted. But as I closed my eyes, a smile crept upon my face. We had done it. By Truth, we had fucking done it.</w:t>
      </w:r>
    </w:p>
    <w:p>
      <w:pPr>
        <w:ind w:firstLine="0"/>
      </w:pPr>
      <w:r>
        <w:br w:type="page"/>
      </w:r>
    </w:p>
    <w:p>
      <w:pPr>
        <w:pStyle w:val="Heading1"/>
      </w:pPr>
      <w:r>
        <w:t>ACT ONE</w:t>
      </w:r>
    </w:p>
    <w:p>
      <w:pPr>
        <w:pStyle w:val="ActSubtitle"/>
      </w:pPr>
      <w:r>
        <w:t>HELL</w:t>
      </w:r>
    </w:p>
    <w:p>
      <w:pPr>
        <w:pStyle w:val="Epigraph"/>
      </w:pPr>
      <w:r>
        <w:t>“Information is physical, and it has an energy equivalent.”</w:t>
      </w:r>
    </w:p>
    <w:p>
      <w:pPr>
        <w:pStyle w:val="EpigraphAttribution"/>
      </w:pPr>
      <w:r>
        <w:t>― Bormashenko E. The Landauer Principle</w:t>
      </w:r>
    </w:p>
    <w:p>
      <w:pPr>
        <w:ind w:firstLine="0"/>
      </w:pPr>
      <w:r>
        <w:br w:type="page"/>
      </w:r>
    </w:p>
    <w:p>
      <w:pPr>
        <w:pStyle w:val="Heading2"/>
      </w:pPr>
      <w:r>
        <w:t>CHAPTER 01: BURIAL</w:t>
      </w:r>
    </w:p>
    <w:p>
      <w:pPr>
        <w:ind w:firstLine="0"/>
      </w:pPr>
      <w:r>
        <w:t>I sat on a bench. My BANHAMMER armor had AC, but my face was cold. We were on top of a 12 floor skyscraper mausoleum—an open-air temple on the roof. That’s where I was right then. We were in the Antarctic tundra. To my left and right were priests carrying out my funeral. It was strange, seeing myself being cremated. I saw my bones, my implants, my bionic eyes, left there in the ash. I stared at my helmet’s reflection, to see the same eyes on my face. I felt a hand on my shoulder. It was Tomasa’s. Her ring glimmered in the corner of my eye. But I kept staring at those eyes left over. The priest started his eulogy. I thought about the incident I had with Truth. I thought about my corpse, now ash. But I couldn’t think about that now.</w:t>
      </w:r>
    </w:p>
    <w:p>
      <w:pPr/>
      <w:r>
        <w:t>“We come here to lie to rest a generation of soldiers. All of them died so that one may live—reborn as a Second Generation Admin. These soldiers lived tough lives. But it was lives that had shreds of joy.”</w:t>
      </w:r>
    </w:p>
    <w:p>
      <w:pPr/>
      <w:r>
        <w:t>I stood up and carried my urn, placing the two eyes inside, and put my urn in the small shaft where it would lie forever. Sigil, my commander, was giving the eulogy.</w:t>
      </w:r>
    </w:p>
    <w:p>
      <w:pPr/>
      <w:r>
        <w:t>“These soldiers laughed. They cried. They celebrated. All so that we may live.”</w:t>
      </w:r>
    </w:p>
    <w:p>
      <w:pPr/>
      <w:r>
        <w:t>I turned my gaze towards the first priest as I closed the lid to the shaft. My urn slid deep into the floor of the mausoleum, down to where my friends were buried. I was the only one left. Of all ten thousand, I was the only one who lived. But it didn’t feel like it. I was never sure if Tomasa was the kind of candidate that I was. She had a data port, but we never learned if it was the demon kind or the Admin kind. After a while, neither of us felt like asking. She’d be able to fight as a Second-Generation Admin with no problem, thanks to her magic. The eulogy was over. I walked over to the window.</w:t>
      </w:r>
    </w:p>
    <w:p>
      <w:pPr/>
      <w:r>
        <w:t>Another hand patted my shoulder. I looked to my left to see a bionic angel with green eyes, dreadlocks, and beautiful, dark skin. She had an eye-patch and handed me a blunt.</w:t>
      </w:r>
    </w:p>
    <w:p>
      <w:pPr/>
      <w:r>
        <w:t>“For the fallen. It’ll loosen the strain. Let your regrets fall down that tube where they belong.”</w:t>
      </w:r>
    </w:p>
    <w:p>
      <w:pPr/>
      <w:r>
        <w:t>The THC filled my blood with warmth. I coughed.</w:t>
      </w:r>
    </w:p>
    <w:p>
      <w:pPr/>
      <w:r>
        <w:t>“Be careful, child. This stuff’s what got Lucifer thrown out of heaven.”</w:t>
      </w:r>
    </w:p>
    <w:p>
      <w:pPr/>
      <w:r>
        <w:t>I laughed coldly.</w:t>
      </w:r>
    </w:p>
    <w:p>
      <w:pPr/>
      <w:r>
        <w:t>“Don’t tell me that’s the real reason.”</w:t>
      </w:r>
    </w:p>
    <w:p>
      <w:pPr/>
      <w:r>
        <w:t>The angel chuckled.</w:t>
      </w:r>
    </w:p>
    <w:p>
      <w:pPr/>
      <w:r>
        <w:t>“No, just trying to lighten the mood.”</w:t>
      </w:r>
    </w:p>
    <w:p>
      <w:pPr/>
      <w:r>
        <w:t>She was my trainer and commanding officer back before I had started my First Run. Her name was Sigil Malcolm, a First-Generation Admin and Archangel. Sigil was the last of the Rastafari. When she went to heaven, she expected there to be only the Rasta. She soon saw that people of all kinds lived there in harmony. She joined the Heavenly Army soon after, which was unheard of for a mortal, but proved that she could match her comrades in sharpshooting thanks to her unique augmentations. The angel that designed the Lucifer Experiment on behalf of my father gave them to her—which he named after mythology from various New Age religions after he successfully created the first server. The Lucifer Experiment was what he called the first attempt at making a server.</w:t>
      </w:r>
    </w:p>
    <w:p>
      <w:pPr/>
      <w:r>
        <w:t>The first server is an open-source, Admin-exempt tax haven called The Dark Web, which my father created after a stern lecture from G-d himself. A rock that even G-d cannot lift.</w:t>
      </w:r>
    </w:p>
    <w:p>
      <w:pPr/>
      <w:r>
        <w:t>The Developer’s fury stemmed from the prevention of free will because of Ethostek owning the rights to the source code he graciously provided. He refused to transition power to my father until he followed his own free will and allowed the existence of evil, despite Ethostek’s policy. As such, individuals formed the Admin Convention in New Geneva. And considering my father got his start in a similarly named Dark Web in the Oldnet—it would have been very hypocritical had he not followed his Developer’s demands. The Oldnet’s Dark Web, too, was only possible because the then-U.S. Naval Intelligence allowed its technology to be open-source. And G-d demanded that he as well as other “lesser” 12th-dimensional entities be allowed in the Dark Web as a retirement home—if he was to retire, he laughed, he might as well socialize with beings he deemed to be fake.</w:t>
      </w:r>
    </w:p>
    <w:p>
      <w:pPr/>
      <w:r>
        <w:t>My father, a boisterous politician that got his start thanks in part to his amazing developments in cryptocurrency and blockchain technology, became both the President of the United States and champion of futurists of his day. He privatized democracy thanks to his incredible developments in Anti-Computer technology, led by his Darpa advisor. The advancement of cryptocurrency forced his hand in part far outpacing that of traditional capitalism. My father tried his best to be a good man—he wanted to be a Developer, not a dictator. But it was under his rule that the stars in the sky faded. And after he successfully created Blockchain Democracy, the rest of the world was no match. Within decades, my father, the CEO of Earth, controlled the entire world, and the benevolent A.I. Board of Directors overseeing him, representatives designated by Blockchain Democracy. But it was not a real democracy. He ruled with an iron fist. He abandoned me as a child. I wasn’t a fan of my father. He wasn’t even here for his son’s funeral.</w:t>
      </w:r>
    </w:p>
    <w:p>
      <w:pPr/>
      <w:r>
        <w:t>The angel that helped Sigil was an understudy to the angel Lailah, Lilith’s heavenly counterpart, the angel in charge of Conception and Pregnancy, as well as an understudy to Micheal, an Archangel that needs no introduction. The no-name angel was of the second order. He was both a Virtue, an angel specializing in laws of nature and miracles, as well as a Power, a master at suppressing evil forces. A white hat reality hacker, if you will. In our simulation, angels receive titles and free will only after they earn the privilege - and they get cast out if they misbehave or act prematurely. It was this angel that transformed Sigil into a Power, a warrior angel of the Second Order.</w:t>
      </w:r>
    </w:p>
    <w:p>
      <w:pPr/>
      <w:r>
        <w:t>Sigil not only became a proto-Admin but also achieved the feat of being transfigured into an Archangel, an accomplishment that only a few in history have ever achieved. Thus, Sigil became the commander of the First Generation Admins, after the heavenly army fell following The Final Sin, the cataclysm that destroyed Creation. She was our teacher. I remembered my class—my friends, my comrades. All gone. I could only imagine what she felt, being the last of her kind, the last angel bred for battle. The last Rasta. I shook my head—I often found solace in random facts when I felt stressed. Now was just such an occasion.</w:t>
      </w:r>
    </w:p>
    <w:p>
      <w:pPr/>
      <w:r>
        <w:t>“From their ashes, we create a new dawn. A new tomorrow. Sean, you may do the honors.”</w:t>
      </w:r>
    </w:p>
    <w:p>
      <w:pPr/>
      <w:r>
        <w:t>I grabbed the rifle to my right and placed a round into it. It was incredibly heavy. It took an angel or second-generation like me to even chamber the round. I snuffed the blunt out. I walked a few paces to a balcony. The icy winds of the Antarctic blasted my face. I aimed the railgun to the moon and fired. The bullet went straight through, fizzling the hologram it was made of, and I saw it land on the outer rim of the shell that covered the Earth.</w:t>
      </w:r>
    </w:p>
    <w:p>
      <w:pPr/>
      <w:r>
        <w:t>“Good shot,” said Sigil.</w:t>
      </w:r>
    </w:p>
    <w:p>
      <w:pPr/>
      <w:r>
        <w:t>“They would have wanted you to fight,” said Sigil. “You’ll live for them now.”</w:t>
      </w:r>
    </w:p>
    <w:p>
      <w:pPr/>
      <w:r>
        <w:t>I handed the railgun back to Sigil. Sigil was a first-class sniper who made railguns for the heavenly armies before becoming an Admin. Heavenly weapons are, to some, ludicrous. The average mortal, upon hearing of such weaponry, often finds it to be the single most ridiculous piece of exposition they’ve ever heard in their lives. That was the entire point—the average angel almost never used their weapons because mortals would immediately recognize them as symbols of their divine nature. And as such, they were a deterrent. It’s like a space laser just begging to be fired.</w:t>
      </w:r>
    </w:p>
    <w:p>
      <w:pPr/>
      <w:r>
        <w:t>While the weapons and technologies created prior to The Final Sin were now mostly obsolete, no one could hack or manipulate them. They were now a limited, powerful resource. Information was currency in the Imaginary Age, and Realtech was the prize. Warfare still relied on weapons as the primary means, but the greatest arms were those made in heaven or creation prior to the Final Sin. But with ultimate control over their physical form, Admins and Hackers use their Posthuman imaginations as their weapon, and for them, guns were just part of a larger paintbrush. But the heavenly armaments were different.</w:t>
      </w:r>
    </w:p>
    <w:p>
      <w:pPr/>
      <w:r>
        <w:t>The rules are simple: each archangel has to make their own weapon. They have to instill numinous awe in anything they brandish their weapon to. And they had to be really, really fucking powerful. Powerful enough for someone to say, yeah, this person belongs to G-d’s own personal army. A single Archangel could slay over a million demons in a single blow, and would often never engage in combat due to their code of honor, preferring to fight archdemons one-on-one, usually to a thousand-year standstill. Some had flaming swords, some had chariots capable of breaking the Time Barrier. But they had to follow the laws of physics—laws of physics no mere mortal could comprehend—but physics, nonetheless. It was a time-honored tradition. You protected reality, you honored it. Only G-d could bend the rules. But unlike angels, we could bend the rules—but we had to create specific abilities first—hence the BANHAMMER armor in my possession. Breaking that would be a breach of the Admin Convention. Only hackers manipulated reality freestyle.</w:t>
      </w:r>
    </w:p>
    <w:p>
      <w:pPr/>
      <w:r>
        <w:t>Archangels had weapons that could topple entire realities and, as such, were symbols of their rank, and their resources for weapon building were infinitely infinite. Sigil was no exception. The PKBR, the Portable Kinetic Bombardment Rifle, was Sigil’s well-known railgun. It was a simple name and was divinely efficient, a rifle that competent angels could create instead of designing their own. It’s powered by its ammo like a conventional firearm and doesn’t require maintenance or recharging. Instead of gunpowder, it uses custom phase-printed Neutronium thanks to a phase-printer built into the rifle, the most explosive and dense material in virtually any reality, composed of a mass of neutrons. The round I fired was a dummy round made of osmium. Since Sigil was an Archangel, her rifle maintained a set of physics regardless of Server-Reality. Once placed into the chamber, a stable, self-sustaining antigravity field houses the neutronium and uses reverse lasers to feed any excess energy into a phase printer, to prevent it from disrupting its equilibrium. Even the weakest of mortals can fire the Kugelblitz singularity engine, although they lack the precision to use it effectively or survive its blasts like an angel could. The weapon would become impossibly heavy after being fired until the Kugelblitz engine recharges the antigravity field. This was no problem for even the weakest of angels or stronger brute demons like Crug, who often bench pressed the weight of a dwarf star for leisure, ensuring that nobody aside from an angel could ever fire it, and since divine weapons immediately explode upon the death of an angel, no demon could ever hope to wield one. By firing it, even in its lowest setting, I realized for a bit why I was here. I wasn’t just a mortal anymore—I was an Admin. a demigod. I was an all-powerful badass agent of divine justice. Someday, I, too, would be capable of amazing feats such as Sigil’s.</w:t>
      </w:r>
    </w:p>
    <w:p>
      <w:pPr/>
      <w:r>
        <w:t>I saw Tomasa crying, but trying to hide it. I looked at my hands, then at Sigil, and sighed. It was all so frustrating. We were so weak, we had so many problems. I normally have ED, but my new body was too different for Tomasa to fix with her powers. Tomasa couldn’t feed yet, and was malnourished and miserable. I can’t sleep. I’ve never had to sleep willfully before—but my mind still needs it. I’ve been having trouble walking. Without the BANHAMMER, I would collapse to the floor. My mind no longer had nerves to guide it, nor muscle and bone to protect it. It only had willful, ego-driven movement.</w:t>
      </w:r>
    </w:p>
    <w:p>
      <w:pPr/>
      <w:r>
        <w:t>Tomasa gave me a fake smile, but she couldn’t hide the mascara dripping down her face. She had black-painted horns. So what if we were these impossibly overpowered heroes? Everybody we ever knew and loved fucking died! There’s no way two admins could live up to the expectations of ten thousand. The pain in our hearts was stronger than any bullshit weapon or power they tried to give us. We were failures.</w:t>
      </w:r>
    </w:p>
    <w:p>
      <w:pPr/>
      <w:r>
        <w:t>I hugged her and let her lean on my shoulder on the way out, giving her my trench coat. Her body temperature was lower than a human’s. Like me, she found it hard to move.</w:t>
      </w:r>
    </w:p>
    <w:p>
      <w:pPr/>
      <w:r>
        <w:t>Tomasa kissed me and glowed pink.</w:t>
      </w:r>
    </w:p>
    <w:p>
      <w:pPr/>
      <w:r>
        <w:t>“There’s a better solution for that.”</w:t>
      </w:r>
    </w:p>
    <w:p>
      <w:pPr/>
      <w:r>
        <w:t>Tomasa’s body warmed up. But I still felt like shit. It wouldn’t last long.</w:t>
      </w:r>
    </w:p>
    <w:p>
      <w:pPr/>
      <w:r>
        <w:t>Our feet crunched through the snow. We walked past the tents and weather stations back to the megatower. But we wouldn’t be going to our room tonight. We were going to meet with my mother, then to hell. The tower was so massively huge that it was nearly impossible for me to meet my father once in my entire life.</w:t>
      </w:r>
    </w:p>
    <w:p>
      <w:pPr/>
      <w:r>
        <w:t>I activated BANHAMMER and made a few quick steps to the building. Each step was about 7 leagues or about 21 miles. Tomasa landed beside me with a flap of her wings, and we were tired once again. Measurements like speed or miles, even the very laws of physics, were meaningless now that I was an Admin—but I would have to earn the privilege to break them. I felt so restricted. If you saw yourself in a dream, could you run on command, or would you fall on your face? That’s what I thought.</w:t>
      </w:r>
    </w:p>
    <w:p>
      <w:pPr/>
      <w:r>
        <w:t>“Sean,” came a voice. It was my mother. “Condoleanțe, fiule. I had to prepare the next batch of candidates. You know how it is.”</w:t>
      </w:r>
    </w:p>
    <w:p>
      <w:pPr/>
      <w:r>
        <w:t>My mother is the brains of Ethostek’s operation, and a Romani. A Christian by faith, she’s a scientist who has over thirty PhDs, and five hundred PhDs worth of knowledge accessible via her prosthetic brain. My mother’s almost 90% cybernetic, but you wouldn’t be able to tell. The outer layer of her body tissue and her reproductive system were still intact—hence her ability to give birth to me. She had waist-length, wavy red hair in a ponytail and a lab coat pulled over her shoulders like a cape, sleeves tied under her abdomen. She had thick, black-rim glasses and a beauty mark under her left cheek, a mark I inherited. Under her lab coat was a black, slim-fit admin armor she built herself. My mother had tested most of the First Gen bionics on herself before giving them to Sigil, and would continuously improve herself upon moving to other servers.</w:t>
      </w:r>
    </w:p>
    <w:p>
      <w:pPr/>
      <w:r>
        <w:t>“Salutari, mama. It was a wonderful service. I got to fire Sigil’s rifle!”</w:t>
      </w:r>
    </w:p>
    <w:p>
      <w:pPr/>
      <w:r>
        <w:t>“Such an absurd weapon. I hope she gave you the dummy round.”</w:t>
      </w:r>
    </w:p>
    <w:p>
      <w:pPr/>
      <w:r>
        <w:t>“Yes, mama, she did. Don’t worry!”</w:t>
      </w:r>
    </w:p>
    <w:p>
      <w:pPr/>
      <w:r>
        <w:t>Growing up on-base, I had no connection to my heritage. I didn’t feel Romani. When people discover my heritage as a “gypsy,” they are often shocked - and even more surprised when they learn that “gypsy” is a slur. I didn’t look Romani. I didn’t seem autistic. I’ve heard it all a billion times. After so many years, my mother’s family was virtually indistinguishable from the average Caucasian, but my mother kept true to her heritage, and as such, I had to speak well around her. My mother put on her badge that read “Elisabeta Cyan”, and together we walked through the phase gate at the back of the room, disguised as a bathroom door.</w:t>
      </w:r>
    </w:p>
    <w:p>
      <w:pPr/>
      <w:r>
        <w:t>My mind’s AI, Cyrus Artificial Assistant—Sean Model, or just Cyrus, would wake up in a few nights. I wonder what it would be like to have a voice inside of my head. I laughed—Tom from my unit would understand more of that if he were still with us. It was a shame that failing the first run deleted your soul. Otherwise, I could just meet them in heaven.</w:t>
      </w:r>
    </w:p>
    <w:p>
      <w:pPr/>
      <w:r>
        <w:t>I landed in Castle Lilingaard. We were still grieving, so we couldn’t reach Lilingaard like we did last night. I guess I was excited last time, so I could use my powers better.</w:t>
      </w:r>
    </w:p>
    <w:p>
      <w:pPr/>
      <w:r>
        <w:t>“Babe, I’m going to have to prepare mead for tomorrow. Y-hweh’s coming tomorrow, and we’ll need at least 2 tons.”</w:t>
      </w:r>
    </w:p>
    <w:p>
      <w:pPr/>
      <w:r>
        <w:t>“G-d’s coming? The male one, I mean?”</w:t>
      </w:r>
    </w:p>
    <w:p>
      <w:pPr/>
      <w:r>
        <w:t>Tomasa shook her head.</w:t>
      </w:r>
    </w:p>
    <w:p>
      <w:pPr/>
      <w:r>
        <w:t>“I couldn’t understand, either. He’s been having a rough time.”</w:t>
      </w:r>
    </w:p>
    <w:p>
      <w:pPr/>
      <w:r>
        <w:t>“I can only imagine,” I said. “Even in retirement, being G-d must be a tough job.”</w:t>
      </w:r>
    </w:p>
    <w:p>
      <w:pPr/>
      <w:r>
        <w:t>“What he’s doing isn’t what I’d call retirement. Anyway, our bedroom is just to the left of the throne, in the hall’s corner. I will send a servant to attend to you.”</w:t>
      </w:r>
    </w:p>
    <w:p>
      <w:pPr/>
      <w:r>
        <w:t>“Oh,” I said. “That’s unnecessary.”</w:t>
      </w:r>
    </w:p>
    <w:p>
      <w:pPr/>
      <w:r>
        <w:t>Tomasa stomped her heel.</w:t>
      </w:r>
    </w:p>
    <w:p>
      <w:pPr/>
      <w:r>
        <w:t>“On the contrary, babe.” She said. She bent over and kissed me. She grabbed my face. “I insist. She’ll help, I promise.”</w:t>
      </w:r>
    </w:p>
    <w:p>
      <w:pPr/>
      <w:r>
        <w:t>Tomasa patted my cheek as I nodded. A bit confusing for an autist like me, but I kinda got it. I kissed Tomasa goodnight and made my way silently down the hall, the torches extinguishing as I closed the door. I slept on the four-poster bed next to the window overlooking the crystal grove behind the castle, the moans of the damned softly echoing. I put my earbuds in, the one thing I learned to place in my “inventory” since I woke up in the living room and carried my urn to the morgue.</w:t>
      </w:r>
    </w:p>
    <w:p>
      <w:pPr/>
      <w:r>
        <w:t>I had the shakes. It was terrifying. I kept thinking of what I had said to Truth, and how traumatizing my first run was. I remembered burying myself. I remembered my dead friends. I felt like a hallucination made real—the last memory of a dead man, printed before death. It all reminded me of something that happened to my wife. I could glimpse brief flashes of my childhood as an outcast from a normal gene-boosted society and born to two devout parents. They sent me to Antarctica after my third birthday. I was to become second gen by my father. He soon moved his office to the top of the tower—but I still never saw him. He abandoned me. In a society like mine, mental illness and neurodivergence were taboo, as they were entirely preventable. The blame would fall upon my father, were I to be found out—and as such, I received extraordinarily little love from anybody—anybody besides Tomasa. Even my mother was too busy to help.</w:t>
      </w:r>
    </w:p>
    <w:p>
      <w:pPr/>
      <w:r>
        <w:t>Tomasa was just an imp then, barely a hundred years old, or in her late teens, for someone so long-lived as her kind. Because she was raised on Earth, she didn’t adhere to the lifestyle her fellow Succubi followed. Asmodeus, archdemon of lust, had died in The Final Sin. With him, most of the old ways were forgotten. But there was another thing. She was not barren, unlike other succubi. They cast her out to Earth, like Eve from Eden—she possessed abilities that no demon like her could comprehend, and as a result, she became not only an outcast from human society but also distinct from her kind. I understood her pain. I prevented her suicide. Cleaned and stitched up her arms. Gave her a bath and a blanket. When I was eighteen, I took her out into the wilderness to watch the penguin mating season, and we made love for the first time on the night of her physical ascendance into adulthood, the witching hour on her 126th birthday. Her first feed, given with consent. Within minutes, she had become more powerful than any demon before her—but the sex itself was lousy. Since demons age in reverse dog years, we were both about ready to become adults, anyway.</w:t>
      </w:r>
    </w:p>
    <w:p>
      <w:pPr/>
      <w:r>
        <w:t>The body temperature of the average succubus is around 50 degrees Fahrenheit, or 120 degrees if they’re in heat, which, for a demon, is when they need to feed, or when they’re currently feeding. When they receive sexual or romantic energies, their bodies fill with energy that glows a color associated with their demonic soul. For Tomasa, it was pink. If they get too hungry, they can still heat up because of fever and energy burnout. Aplastic anemia is a common issue, so sexual contact can be a means of life or death in these instances. Like ferrets, a Succubus can die from going into extended heat—and to them, this gives them profound emotional as well as physical suffering, leading to psychosis, manic-depression, and suicide, since the energy they receive is self-regulatory and is essential for their biological systems to function. Only a human or angel of pure intention or good faith could save them in this state—faith in G-d or the devil himself, but pure faith. Most died before they even met a single sinful soul to tempt. And the kicker was that nobody could make love to a succubus with pure intentions and without exceptional willpower. Tomasa had driven herself mad in fear of this cusp of adulthood, but I was the one who saved her from slitting her wrist with her horns.</w:t>
      </w:r>
    </w:p>
    <w:p>
      <w:pPr/>
      <w:r>
        <w:t>My diagnosis is an important factor. Being Autistic, I never understood her charms, as I was at the time mostly aloof to body language and social cues. I had not studied compensation techniques to assist me yet, but even then, I understood her heart. In her, I felt a secondary attraction—one from an emotional bond, rather than a primary attraction from physical appeal. Someone could flirt with me for hours and I’d never notice.</w:t>
      </w:r>
    </w:p>
    <w:p>
      <w:pPr/>
      <w:r>
        <w:t>I deeply wanted to save her. I saw a friend in her. I understood her soul. I was the only one who talked to her, even if she refused to say anything back at first. For the longest time, people thought neither of us could speak at all, but when they put us together, suddenly, we talked as if nothing was wrong with us. I loved her for who she was. She could flirt, but it would go over my head. We would talk, and I would understand. The others were jealous of me and her, but after a while, we became the darlings of the class. She taught me how to interact with people. She taught me how to cope. Thanks to her, I could even memorize a few social cues and some body language, and together we learned we weren’t as hopeless as we thought we were.</w:t>
      </w:r>
    </w:p>
    <w:p>
      <w:pPr/>
      <w:r>
        <w:t>When I’m doing bad, I think of her.</w:t>
      </w:r>
    </w:p>
    <w:p>
      <w:pPr/>
      <w:r>
        <w:t>At first, our love seemed like one of convenience, but we knew better. Together, we willed our problems into remission and made them into our strengths. We had known each other since childhood, and both of us knew we had loved each other for a long time. Until that fateful night, the night of Tomasa’s ascendance, neither of us could admit it. And because she loved me, she would rather die than see me drained to death.</w:t>
      </w:r>
    </w:p>
    <w:p>
      <w:pPr/>
      <w:r>
        <w:t>The pain was unbearable, for both of us—we were both virgins, in a heated tent, and she had little control over her draining power. I could feel my life force being sucked out of me in waves as we came. No one had taught her about the pain of losing her virginity, as her kind had never experienced it before and they lacked the capacity to give birth.</w:t>
      </w:r>
    </w:p>
    <w:p>
      <w:pPr/>
      <w:r>
        <w:t>Although the “tearing of the hymen” was a myth, there were certain things down there that made Tomasa different from the average succubus. It wasn’t bred for perfection like her kin—it was more like a human’s. And no one taught me how to make love to a succubus either. We were both completely out of our depth—but it ended up being a great, albeit unsuccessful, experience. Later, Sigil provided us with a grimoire by Pope Sylvester II, who lived around 1000 AD and confessed to having a similar relationship.</w:t>
      </w:r>
    </w:p>
    <w:p>
      <w:pPr/>
      <w:r>
        <w:t>It’s not like it was a matter of age. Succubi are born sexually conscious, but society withdraws their right to consent for reasons related to maturity. Still, Tomasa had an awfully hard time understanding humans. She saw them not as prey, but as comrades. Her powers, however, didn’t. It all happened one day out of nowhere. Her peers shunned her. She couldn’t contextualize her instincts. She knew what to do, but not why. She refused to use her charm, but it was second nature for her to flaunt and attract.</w:t>
      </w:r>
    </w:p>
    <w:p>
      <w:pPr/>
      <w:r>
        <w:t>Despite being widely admired, she had no friends and chose to isolate herself from everyone. She wanted something more, and I was the only one she wished for—but she shut herself off from me, too, fearing I would throw my life away for her sake. Something inside of me prevented my life force from being completely drained. I’ve often found myself incapable of primary attraction, demisexual. I saw her sexually, but with a pure heart and without sin. In short, she wasn’t true to herself. She saw herself as a monster.</w:t>
      </w:r>
    </w:p>
    <w:p>
      <w:pPr/>
      <w:r>
        <w:t>After the childhood memories stopped, the memories of my friends came. We were in the Special Ed class. There was Tom, the tough guy. Schizophrenic. Then there was Susan, the class president. Bipolar. There was Alex, the reconnaissance expert. Depression. All gone. I remembered when they all had their implants. We received them together. Most died beside me in the lab, screaming in their tubes. By the time I woke up from my medically induced coma, I was the last one left.</w:t>
      </w:r>
    </w:p>
    <w:p>
      <w:pPr/>
      <w:r>
        <w:t>I felt a cool hand touch my back, and a cold, draining sensation came with it. Within minutes, my trauma was gone. I rolled onto my back and covered my pelvis as I slept in the buff. To my surprise, it wasn’t Tomasa, but one of her servants.</w:t>
      </w:r>
    </w:p>
    <w:p>
      <w:pPr/>
      <w:r>
        <w:t>“My Lord, I received instructions to tend to you. Is there anything more you wish for?”</w:t>
      </w:r>
    </w:p>
    <w:p>
      <w:pPr/>
      <w:r>
        <w:t>She was completely naked, and had a faint smile, posing strangely.</w:t>
      </w:r>
    </w:p>
    <w:p>
      <w:pPr/>
      <w:r>
        <w:t>“I drained your negative energies, but I can be more therapeutic if you need me to.”</w:t>
      </w:r>
    </w:p>
    <w:p>
      <w:pPr/>
      <w:r>
        <w:t>I shrugged. “Therapeutic? So you’re a therapist.”</w:t>
      </w:r>
    </w:p>
    <w:p>
      <w:pPr/>
      <w:r>
        <w:t>The succubus sighed.</w:t>
      </w:r>
    </w:p>
    <w:p>
      <w:pPr/>
      <w:r>
        <w:t>“Such a pity. Your negative emotions are powerful. They could feed me for 12 weeks. I guess I got greedy.”</w:t>
      </w:r>
    </w:p>
    <w:p>
      <w:pPr/>
      <w:r>
        <w:t>Greedy…</w:t>
      </w:r>
    </w:p>
    <w:p>
      <w:pPr/>
      <w:r>
        <w:t>“Wait. Were you trying to ask for permission to… you know?” I asked. The succubus seemed put off by the question.</w:t>
      </w:r>
    </w:p>
    <w:p>
      <w:pPr/>
      <w:r>
        <w:t>“You couldn’t tell?” she asked.</w:t>
      </w:r>
    </w:p>
    <w:p>
      <w:pPr/>
      <w:r>
        <w:t>“I have Autistic Spectrum Disorder. I’m kind of aloof to this sort of thing. Tomasa usually just tells me bluntly.”</w:t>
      </w:r>
    </w:p>
    <w:p>
      <w:pPr/>
      <w:r>
        <w:t>“Right,” she said. “I have a curse, too.”</w:t>
      </w:r>
    </w:p>
    <w:p>
      <w:pPr/>
      <w:r>
        <w:t>I smiled.</w:t>
      </w:r>
    </w:p>
    <w:p>
      <w:pPr/>
      <w:r>
        <w:t>“What’s that?”</w:t>
      </w:r>
    </w:p>
    <w:p>
      <w:pPr/>
      <w:r>
        <w:t>The succubus laughed.</w:t>
      </w:r>
    </w:p>
    <w:p>
      <w:pPr/>
      <w:r>
        <w:t>“I’m a Demon!”</w:t>
      </w:r>
    </w:p>
    <w:p>
      <w:pPr/>
      <w:r>
        <w:t>I joined in on the laughter. The succubus lay down next to me and sighed again.</w:t>
      </w:r>
    </w:p>
    <w:p>
      <w:pPr/>
      <w:r>
        <w:t>“We demons only put clothes on for appearances, so I wasn’t trying to seduce you. I’m sorry for coming on to you, my lord. I had hoped that I could…”</w:t>
      </w:r>
    </w:p>
    <w:p>
      <w:pPr/>
      <w:r>
        <w:t>I finished her sentence.</w:t>
      </w:r>
    </w:p>
    <w:p>
      <w:pPr/>
      <w:r>
        <w:t>“You hoped I’d lift your curse? Make you a risen demon, like my wife is?”</w:t>
      </w:r>
    </w:p>
    <w:p>
      <w:pPr/>
      <w:r>
        <w:t>“… Yeah.”</w:t>
      </w:r>
    </w:p>
    <w:p>
      <w:pPr/>
      <w:r>
        <w:t>I patted her head, and she blushed. Her tail coiled around me. It was kind of thing they all did, so I assumed Tomasa wouldn’t be upset. I felt proud. My fears were still there, but for just a moment, I could put things all into perspective.</w:t>
      </w:r>
    </w:p>
    <w:p>
      <w:pPr/>
      <w:r>
        <w:t>The succubus sighed.</w:t>
      </w:r>
    </w:p>
    <w:p>
      <w:pPr/>
      <w:r>
        <w:t>“I lied a bit. I tried to seduce you a bit. I went through all the trouble, changing my appearance into something suitable.”</w:t>
      </w:r>
    </w:p>
    <w:p>
      <w:pPr/>
      <w:r>
        <w:t>“What do you mean?”</w:t>
      </w:r>
    </w:p>
    <w:p>
      <w:pPr/>
      <w:r>
        <w:t>She smiled.</w:t>
      </w:r>
    </w:p>
    <w:p>
      <w:pPr/>
      <w:r>
        <w:t>“I’ve been around enough of you humans to understand that you have some sort of concept that us demons don’t. Gender. Demons do not possess such a concept - we have physical sex, yes, but we can change it to better suit our chosen prey or occupation. It’s part of our identity. Most of us can’t change it at-will; it’s a subconscious expression of our sexuality concerning a certain individual, or a desire for a certain outcome. Bisexuals, like me, can change perfectly fine, provided we prepare. But others have to concentrate hard, or simply cannot change at all. Take Crug, for example. He prefers a masculine form 24/7. He uses it to fight. His son died in combat and his wife died in labor, so he keeps his form to protect everyone else.”</w:t>
      </w:r>
    </w:p>
    <w:p>
      <w:pPr/>
      <w:r>
        <w:t>“I did not know about Crug. Does he talk about it much?”</w:t>
      </w:r>
    </w:p>
    <w:p>
      <w:pPr/>
      <w:r>
        <w:t>“Not anymore. One of our queens is pansexual. She prefers a genderless form when she fights, but a petite and feminine form when she flirts. Our proper term is Concubus or Concubi—that’s what I am. Incubus is Latin for ‘to lie above’, Succubus is Latin for ‘to lie beneath,’ and Concubus is Latin for ‘to lie beside’, which was coined in the early 21st century on Earth. That’s the gist of it.”</w:t>
      </w:r>
    </w:p>
    <w:p>
      <w:pPr/>
      <w:r>
        <w:t>I nodded.</w:t>
      </w:r>
    </w:p>
    <w:p>
      <w:pPr/>
      <w:r>
        <w:t>“So, for demons, your sexuality relates to what form you take, as well as what form you prefer in your partners. What…what are your pronouns?”</w:t>
      </w:r>
    </w:p>
    <w:p>
      <w:pPr/>
      <w:r>
        <w:t>The concubus laughed. I felt kinda bad that I assumed their identity.</w:t>
      </w:r>
    </w:p>
    <w:p>
      <w:pPr/>
      <w:r>
        <w:t>“Depends,” she said. “In this form, I’d go by She/Her.”</w:t>
      </w:r>
    </w:p>
    <w:p>
      <w:pPr/>
      <w:r>
        <w:t>“So, what’s your true form?” I asked.</w:t>
      </w:r>
    </w:p>
    <w:p>
      <w:pPr/>
      <w:r>
        <w:t>“I don’t have one. It’s fluid.”</w:t>
      </w:r>
    </w:p>
    <w:p>
      <w:pPr/>
      <w:r>
        <w:t>I think I understood. I suppose the invention of gender didn’t take too long after that Original Sin incident.</w:t>
      </w:r>
    </w:p>
    <w:p>
      <w:pPr/>
      <w:r>
        <w:t>“I never understood social cues, myself. I grew up on-base with mixed bathing. All I know is that I prefer one over the other.”</w:t>
      </w:r>
    </w:p>
    <w:p>
      <w:pPr/>
      <w:r>
        <w:t>“There’s another thing I want to tell you,” she said. “The terms Succubus, Incubus, and Concubus are all human-made terms. You humans have strong sexist concepts that suggest that succubi are subservient. It’s all over your fiction.”</w:t>
      </w:r>
    </w:p>
    <w:p>
      <w:pPr/>
      <w:r>
        <w:t>“That’s stupid,” I said. “Tomasa is my equal. She’s never sucked up to me as long as I’ve known her. Uh, no pun intended. Is that a pun? She does everything when it comes to that.”</w:t>
      </w:r>
    </w:p>
    <w:p>
      <w:pPr/>
      <w:r>
        <w:t>“That’s good,” said Ninil. “We Lilin are quite flexible in that sort of thing. We all have our preferred methods of persuasion. Some Succubi pretend to be subservient around those who prefer subservient, but that doesn’t mean we are. Sinful folk, such as sexists, are simply easier meals for us. If you were just a meal to Tomasa, she’d likely act that way.”</w:t>
      </w:r>
    </w:p>
    <w:p>
      <w:pPr/>
      <w:r>
        <w:t>“I prefer strong women,” I said.</w:t>
      </w:r>
    </w:p>
    <w:p>
      <w:pPr/>
      <w:r>
        <w:t>“Then that should say everything. Tomasa has weaknesses, too. She may have appeared strong-willed at first, but she’s complicated. We all are. But you knew that already.”</w:t>
      </w:r>
    </w:p>
    <w:p>
      <w:pPr/>
      <w:r>
        <w:t>“I know all too well. I saved her from suicide, once. It took a lot for her to ‘mask off’, but it was worth it.”</w:t>
      </w:r>
    </w:p>
    <w:p>
      <w:pPr/>
      <w:r>
        <w:t>“We all seek to improve ourselves,” said the servant. “You’ve been a wonderful influence on her. My appearance, though, is it to your liking? I can’t exactly change it on the dot—it is the physical manifestation of my will,”</w:t>
      </w:r>
    </w:p>
    <w:p>
      <w:pPr/>
      <w:r>
        <w:t>“You’re lovely, my dear, but I’m a married man. You’re my servant, and your well-being is my duty to ensure. Tell me, what’s it like being a demon?”</w:t>
      </w:r>
    </w:p>
    <w:p>
      <w:pPr/>
      <w:r>
        <w:t>Nakedness didn’t affect me much. Not anymore. I was quite used to it by now—I’ve spent my entire life on-base with mixed bathing. It would have been rude, Tomasa said, had I made a big deal of it. Besides—like I said before, I have ED and only feel secondary attraction. Since I explained certain physiology earlier, I suppose it would only be fair to say that I had certain features made extremely rare thanks to gene therapy—things that were, shall we say, not of the genetically mandated standardized measurements. There’s a length in my physiology I have that is unusual; an excess of measurements set to prevent designer babies from being turned into genetic freaks with humongous—ahem. Let’s never speak of this again.</w:t>
      </w:r>
    </w:p>
    <w:p>
      <w:pPr/>
      <w:r>
        <w:t>“How’s it like being a demon? Well… it’s an eternal state of misery and damnation. Sin, of course, is a state of mind. In this state of mind, demons wither away eternally. People of all faiths have it. I’ll recant what I know, but I’m not too knowledgeable about such things. In martial arts, they call it the shadow fist. The feeling of resentment and rage as you lose to your darker feelings. In Eastern religions, they call it losing to the Ashura. The Abrahamic faiths call it sinning. It’s a state of mind that causes destruction and decay. As such, while we have relationships, they are often unhealthy or on bad terms. We’re in peacetime now, sure. But the old ways don’t die so easily; my own included. Many still suffer from their plights, even though they don’t have any reason to hold on to them anymore.”</w:t>
      </w:r>
    </w:p>
    <w:p>
      <w:pPr/>
      <w:r>
        <w:t>I nodded. I realized that this would make good practice for socializing. I realize demons are promiscuous and it took a great deal to get Tomasa to marry me, saving her from death. But I had to remain calm, as I wasn’t like that. I felt closer to this Concubus, having gotten to know her. A sensation crept over me, like a weighted blanket. A mental pressure forcing my hand. I had to still it.</w:t>
      </w:r>
    </w:p>
    <w:p>
      <w:pPr/>
      <w:r>
        <w:t>“What’s your name, miss?”</w:t>
      </w:r>
    </w:p>
    <w:p>
      <w:pPr/>
      <w:r>
        <w:t>The concubus smiled, and her tail wagged happily as I patted her head. Her horns didn’t glow, but she seemed to like it. That means my touch wasn’t sexual.</w:t>
      </w:r>
    </w:p>
    <w:p>
      <w:pPr/>
      <w:r>
        <w:t>“My name is Ninil. It means Lady of the air. Lilith was an Assyrian name, whose name in Sumerian has the root for wind. I took my name in her honor. We all have Sumerian names. It was important for us to learn in the early days. So many things happened in that time—Hell freezing over, the coming of Christ, the 3-day damnation of Christ—so many things. The Assyrian naming scheme kind of stuck.”</w:t>
      </w:r>
    </w:p>
    <w:p>
      <w:pPr/>
      <w:r>
        <w:t>“Hell froze over?” I asked.</w:t>
      </w:r>
    </w:p>
    <w:p>
      <w:pPr/>
      <w:r>
        <w:t>“Yes. Christ submitted his punishment peacefully. I’ve never seen a man take so much of it. He barely grimaced the entire time he was there. Who is he, anyway?”</w:t>
      </w:r>
    </w:p>
    <w:p>
      <w:pPr/>
      <w:r>
        <w:t>I noticed that Ninil’s features are older and more grown than Tomasa’s. She was a Middle Lilin. Her eyes were crimson, with a milky eggshell blue where a human’s eyes would be white. Her skin was dark purple, whereas my wife’s skin was like a Caucasian’s, only slightly pinker. She was full-bodied, whereas Tomasa was slender and had an athletic build. Instead of aging, Lilin only becomes more beautiful, until they reach about 1 billion years old when they turn out like Lilith. Even then, they could regenerate their youth should they find any takers. For this reason, a stable mate is required for Higher Ranking Demons, and though most have troubled marriages, neither could exist without the other. Ninil’s hair was dark purple and glimmered in the light. Trying to distract myself, it occurred to me that names such as Christ were probably forbidden to speak of.</w:t>
      </w:r>
    </w:p>
    <w:p>
      <w:pPr/>
      <w:r>
        <w:t>“He’s the Son of G-d, who died for the sins of all mankind. Something like that. After three days, it’s said he came back to life, and ascended to heaven.”</w:t>
      </w:r>
    </w:p>
    <w:p>
      <w:pPr/>
      <w:r>
        <w:t>Startled, Ninil reacted.</w:t>
      </w:r>
    </w:p>
    <w:p>
      <w:pPr/>
      <w:r>
        <w:t>“Really? Three days, Earthtime, to be punished for the sins of every man? I suppose the returning to life thing isn’t that big a deal, considering…” she scoffed. “I shudder to imagine what they did to him during the times I wasn’t watching him getting lashed.”</w:t>
      </w:r>
    </w:p>
    <w:p>
      <w:pPr/>
      <w:r>
        <w:t>I thought for a moment, still patting Ninil’s head since she seemed to enjoy it. Her horns glowed purple slightly, but they quickly died down.</w:t>
      </w:r>
    </w:p>
    <w:p>
      <w:pPr/>
      <w:r>
        <w:t>“I imagine they showed him the evils they’d do. In his name, or something.”</w:t>
      </w:r>
    </w:p>
    <w:p>
      <w:pPr/>
      <w:r>
        <w:t>Ninil stared at me.</w:t>
      </w:r>
    </w:p>
    <w:p>
      <w:pPr/>
      <w:r>
        <w:t>“Perhaps. Lucifer is great at producing visions. It comes from his mind. Nobody’s better than him in magic.”</w:t>
      </w:r>
    </w:p>
    <w:p>
      <w:pPr/>
      <w:r>
        <w:t>“It’s a shame,” I said. “That he suffers the most.”</w:t>
      </w:r>
    </w:p>
    <w:p>
      <w:pPr/>
      <w:r>
        <w:t>Tomasa tells me Lucifer suffers from advanced psychosis, delusions of grandeur, manic-depression, psychopathy, and body dysmorphia. Lucifer, while well composed, had pain in his heart so great that he cannot find peace. His compensation technique is one of vanity. As such, the sin in his heart traps him in an eternity of perpetual torment. I’ve known many like him, and I shudder to think what great evil he must have brought upon himself to become the first to fall from grace.</w:t>
      </w:r>
    </w:p>
    <w:p>
      <w:pPr/>
      <w:r>
        <w:t>He genuinely loved his people dearly and felt guilt for having doomed so many. But the only guilt he felt was from his perceived failure. Perhaps I’d ask Truth about it—or Y-hweh if he ever showed up. Truth be told, disorders alone aren’t enough to make somebody evil. Most I’ve known with disorders like his around the colony were kindhearted, tortured souls. The evil in his heart must have been entirely his own, I concluded.</w:t>
      </w:r>
    </w:p>
    <w:p>
      <w:pPr/>
      <w:r>
        <w:t>“Going back to our previous topic—you’re incredibly lucky, Ninil.”</w:t>
      </w:r>
    </w:p>
    <w:p>
      <w:pPr/>
      <w:r>
        <w:t>Ninil tilted her head.</w:t>
      </w:r>
    </w:p>
    <w:p>
      <w:pPr/>
      <w:r>
        <w:t>“Why do you say that?”</w:t>
      </w:r>
    </w:p>
    <w:p>
      <w:pPr/>
      <w:r>
        <w:t>“Some people on base I knew often complained of something they called ‘Gender Envy’. If they were still alive, they’d be very jealous of you, being able to change your form at-will. Before they became Admins and got their cybernetic bodies, that is.”</w:t>
      </w:r>
    </w:p>
    <w:p>
      <w:pPr/>
      <w:r>
        <w:t>An Admin’s body is always 100% synthetic. A first gen has a robotic body and an organic brain. Mine you know about already.</w:t>
      </w:r>
    </w:p>
    <w:p>
      <w:pPr/>
      <w:r>
        <w:t>“I’m glad you said that, master.”</w:t>
      </w:r>
    </w:p>
    <w:p>
      <w:pPr/>
      <w:r>
        <w:t>“None of that. Call me Sean.”</w:t>
      </w:r>
    </w:p>
    <w:p>
      <w:pPr/>
      <w:r>
        <w:t>“Ok. I never really thought about that, Sean. I’m sorry for them. I hope they’re at peace.”</w:t>
      </w:r>
    </w:p>
    <w:p>
      <w:pPr/>
      <w:r>
        <w:t>Ninil continued wagging her tail, but her body was still cool.</w:t>
      </w:r>
    </w:p>
    <w:p>
      <w:pPr/>
      <w:r>
        <w:t>“Sean?” asked Ninil. “Can I stay here for the night? I won’t try anything. I feel safe around you. Humans are so warm.”</w:t>
      </w:r>
    </w:p>
    <w:p>
      <w:pPr/>
      <w:r>
        <w:t>I smiled. Her embrace was comforting. Demonic servants often served as therapists for their masters. If a Middle Succubus like Ninil had lived so long, she must have been important. She wasn’t of the same demonic race as my wife, but she was compassionate, well-mannered and pleasant to be around. I find it fascinating meeting new people. I’m always upfront and enthusiastic around new people, since I don’t have social cues or knowledge of body language to tie me down.</w:t>
      </w:r>
    </w:p>
    <w:p>
      <w:pPr/>
      <w:r>
        <w:t>“I feel entirely platonic around you,” I replied, covering myself in her wing as Tomasa liked. “If you think you can refrain from invading my dreams, then sure.”</w:t>
      </w:r>
    </w:p>
    <w:p>
      <w:pPr/>
      <w:r>
        <w:t>“But you’d prefer it if I stayed like this, wouldn’t you?” Ninil asked with a sly grin.</w:t>
      </w:r>
    </w:p>
    <w:p>
      <w:pPr/>
      <w:r>
        <w:t>I blushed.</w:t>
      </w:r>
    </w:p>
    <w:p>
      <w:pPr/>
      <w:r>
        <w:t>“Well, I’m not gay.”</w:t>
      </w:r>
    </w:p>
    <w:p>
      <w:pPr/>
      <w:r>
        <w:t>Ninil chuckled, and we fell asleep.</w:t>
      </w:r>
    </w:p>
    <w:p>
      <w:pPr/>
      <w:r>
        <w:t>And platonic my dreams were. A man of extreme self-control, I refrained from even the slightest sexual dream of Ninil. I’m a very lucid dreamer, but to tell you the truth, I had to look over the recordings from my brainchip.</w:t>
      </w:r>
    </w:p>
    <w:p>
      <w:pPr>
        <w:ind w:firstLine="0"/>
      </w:pPr>
      <w:r>
        <w:br w:type="page"/>
      </w:r>
    </w:p>
    <w:p>
      <w:pPr>
        <w:pStyle w:val="Heading2"/>
      </w:pPr>
      <w:r>
        <w:t>CHAPTER 02: DREAMLANDS</w:t>
      </w:r>
    </w:p>
    <w:p>
      <w:pPr>
        <w:ind w:firstLine="0"/>
      </w:pPr>
      <w:r>
        <w:t>I’ve got to admit, when I said I was a lucid dreamer, I was being a little dishonest. The truth is, now that I’m made of Holy Code or whatever, my dream self has no capacity to dream. So when I go to sleep, I wake up in my mind palace. It’s kind of boring—a full night lasts 12 hours, about twice the amount I sleep. Luckily for me, I managed to back up my pc at home right here in my little man cave.</w:t>
      </w:r>
    </w:p>
    <w:p>
      <w:pPr/>
      <w:r>
        <w:t>My mind palace is about the size of a studio apartment. It’s a wooden cabin somewhere in I-don’t-know-what. I’ve never managed to open the door to go outside, but from what I can tell, it’s in some sort of Lovecraftian world, tentacle monsters shambling about on their way to work. It’s in the middle of a rainstorm. To my surprise, I heard a knocking. I put down my headphones and controller and got up off the couch. Tonight was a console gaming night.</w:t>
      </w:r>
    </w:p>
    <w:p>
      <w:pPr/>
      <w:r>
        <w:t>“Who is it?”</w:t>
      </w:r>
    </w:p>
    <w:p>
      <w:pPr/>
      <w:r>
        <w:t>I heard an unfamiliar voice greet me in the Proto-Indo-European language.</w:t>
      </w:r>
    </w:p>
    <w:p>
      <w:pPr/>
      <w:r>
        <w:t>“Is that Lilith?”</w:t>
      </w:r>
    </w:p>
    <w:p>
      <w:pPr/>
      <w:r>
        <w:t>“Yes! Let me in, I’m soaking!”</w:t>
      </w:r>
    </w:p>
    <w:p>
      <w:pPr/>
      <w:r>
        <w:t>That made little sense to me.</w:t>
      </w:r>
    </w:p>
    <w:p>
      <w:pPr/>
      <w:r>
        <w:t>“You sound younger. And spunkier.”</w:t>
      </w:r>
    </w:p>
    <w:p>
      <w:pPr/>
      <w:r>
        <w:t xml:space="preserve">“No shit! I’m Lilith the </w:t>
      </w:r>
      <w:r>
        <w:rPr>
          <w:i/>
        </w:rPr>
        <w:t>Young</w:t>
      </w:r>
      <w:r>
        <w:t>. My dream self is different. Do you not have a key?”</w:t>
      </w:r>
    </w:p>
    <w:p>
      <w:pPr/>
      <w:r>
        <w:t>“No. I didn’t even know I needed them.”</w:t>
      </w:r>
    </w:p>
    <w:p>
      <w:pPr/>
      <w:r>
        <w:t>“Gimme a moment.”</w:t>
      </w:r>
    </w:p>
    <w:p>
      <w:pPr/>
      <w:r>
        <w:t>Lilith the Young went away for about 20 minutes. She came back. I heard a lock tumble, and the door opened. Lilith was soaking, and since she was a demon, she wasn’t wearing any clothes.</w:t>
      </w:r>
    </w:p>
    <w:p>
      <w:pPr/>
      <w:r>
        <w:t>“Your mind palace wasn’t very hard to find. I wasn’t expecting it to be so far out in the boonies, though.”</w:t>
      </w:r>
    </w:p>
    <w:p>
      <w:pPr/>
      <w:r>
        <w:t>“Where are we? Some sort of dream dimension?”</w:t>
      </w:r>
    </w:p>
    <w:p>
      <w:pPr/>
      <w:r>
        <w:t>“Once humans were banished from Eden, Cthulhu bestowed upon them the ability to dream. This allowed him to enter their dreams, and it enabled us succubi to carry out our feeding easier. Cthulhu’s one of G-d’s nightmares. We’re in the Dreamlands—an infinitely-dimensional realm that makes up the inner 80% of reality. Most of the backend the servers use to function comes from right here. The physical world is the crust, and the servers are the juicy magma in between. Deeper in is the void—you’ll need a special silver key to get there. This here-”</w:t>
      </w:r>
    </w:p>
    <w:p>
      <w:pPr/>
      <w:r>
        <w:t>Lilith the Young pulled a key from between her enormous cleavage and handed it to me.</w:t>
      </w:r>
    </w:p>
    <w:p>
      <w:pPr/>
      <w:r>
        <w:t>“This here is a golden key. It’s something we succubi invented to enter people’s minds. All we have to do is-”</w:t>
      </w:r>
    </w:p>
    <w:p>
      <w:pPr/>
      <w:r>
        <w:t>“First of all, ma’am, you’re soaking.”</w:t>
      </w:r>
    </w:p>
    <w:p>
      <w:pPr/>
      <w:r>
        <w:t>I lit the fire and wrapped her in a blanket. I grabbed the hairdryer. Once, when we were trying to figure out what this place was, Tomasa brought one over. She has to be sleeping with me to enter, though. And I mean sleeping—not the euphemism.</w:t>
      </w:r>
    </w:p>
    <w:p>
      <w:pPr/>
      <w:r>
        <w:t>“There.”</w:t>
      </w:r>
    </w:p>
    <w:p>
      <w:pPr/>
      <w:r>
        <w:t>“You’re quite good at caring for women, aren’t you?”</w:t>
      </w:r>
    </w:p>
    <w:p>
      <w:pPr/>
      <w:r>
        <w:t>“I was the oldest in my dorm, and I was the only boy. I’ve always had a soft spot, and liked stories of knights in shining armor. Nothing makes me happier.”</w:t>
      </w:r>
    </w:p>
    <w:p>
      <w:pPr/>
      <w:r>
        <w:t>I dried Lilith the Young’s jet-black hair for a while. She had the same pupils as before. She was perfect. So perfect that every woman looked like a billionth of a billionth of a decimal out of ten. She was made in Truth’s image. She had black wings, and her features looked as if someone had carved them out of Grecian marble. She was completely and utterly naked. Since I was demisexual, I only had a vague aesthetic attraction towards her—but I was very impressed. I treated her as I would my wife; like the Mona Lisa, or some sort of holy relic. Each intimate stroke of the towel sent waves of affection through my otherwise uninterested brain. I grabbed her some cocoa.</w:t>
      </w:r>
    </w:p>
    <w:p>
      <w:pPr/>
      <w:r>
        <w:t>“Here. Drink this. It’s not made of gross stuff like you’d probably prefer, being a succubus, but it’ll warm you up.”</w:t>
      </w:r>
    </w:p>
    <w:p>
      <w:pPr/>
      <w:r>
        <w:t>Lilith drank it. She was my mother-in-law. I wanted to make a strong impression. I don’t usually like to touch or be touched due to autistic hypersensitivity, but I managed to warm up to my mother-in-law like I would my own mother. And moreover, she was a young woman that just came in soaked from a storm.</w:t>
      </w:r>
    </w:p>
    <w:p>
      <w:pPr/>
      <w:r>
        <w:t>“I’ve come here because I hear you have a problem. And I say ‘hear’ because Tomasa told me while we were preparing mead with my older self. I actually noticed it instinctively.”</w:t>
      </w:r>
    </w:p>
    <w:p>
      <w:pPr/>
      <w:r>
        <w:t>“Yeah. No boner.”</w:t>
      </w:r>
    </w:p>
    <w:p>
      <w:pPr/>
      <w:r>
        <w:t xml:space="preserve">I wasn’t too worried about it, but it </w:t>
      </w:r>
      <w:r>
        <w:rPr>
          <w:i/>
        </w:rPr>
        <w:t>was</w:t>
      </w:r>
      <w:r>
        <w:t xml:space="preserve"> an unusual conundrum for me. I had a problem with it before Tomasa and I had a sexual routine, but having it come back now after so long made me worried.</w:t>
      </w:r>
    </w:p>
    <w:p>
      <w:pPr/>
      <w:r>
        <w:t>“It’s curious,” said Lilith. “Your penis is abnormally large, you have healthy, heavy testicles, and since your parents were immortal, you’ve inherited tons of mana. So there’s no reason you should feel ashamed or downtrodden enough to have erectile dysfunction—and you’re a very healthy and considerate man. You give a warm and safe vibe that’s rare, and more than that, your mana and confidence actually refueled as you helped me warm up, even though you clearly have no attraction or sinful thoughts toward me whatsoever. The only ones who can pull that off are so pure of heart they’re basically angels.”</w:t>
      </w:r>
    </w:p>
    <w:p>
      <w:pPr/>
      <w:r>
        <w:t>Coming from anyone else’s mother-in-law, this sort of sexual compliment would be upsetting. But coming from Lilith, it meant the world to me. This was her culture. Mana, though…. that’s a word I’ve heard before, but there were no experts on it when Tomasa and I were on-base.</w:t>
      </w:r>
    </w:p>
    <w:p>
      <w:pPr/>
      <w:r>
        <w:t>“Basically, mana for us is what you humans would call Tantric Energy. Have you ever read the Kama Sutra?”</w:t>
      </w:r>
    </w:p>
    <w:p>
      <w:pPr/>
      <w:r>
        <w:t>“Cover to cover,” I scoffed. “I’m sick of that damn book. I mastered the hands-free, no contact energy orgasm when I was 15. I requested the book to impress Tomasa. Turns out I didn’t need it.”</w:t>
      </w:r>
    </w:p>
    <w:p>
      <w:pPr/>
      <w:r>
        <w:t>Lilith looked at me with curious eyes.</w:t>
      </w:r>
    </w:p>
    <w:p>
      <w:pPr/>
      <w:r>
        <w:t>“I hope you understand just how incredible that is, that you’re able to do that.”</w:t>
      </w:r>
    </w:p>
    <w:p>
      <w:pPr/>
      <w:r>
        <w:t>“Why?”</w:t>
      </w:r>
    </w:p>
    <w:p>
      <w:pPr/>
      <w:r>
        <w:t>Lilith beckoned me to sit next to her, and she picked up the remote.</w:t>
      </w:r>
    </w:p>
    <w:p>
      <w:pPr/>
      <w:r>
        <w:t>“Tomasa has shown me how to use these devices. Behold.”</w:t>
      </w:r>
    </w:p>
    <w:p>
      <w:pPr/>
      <w:r>
        <w:t>The screen in front of me showed magical diagrams, human anatomy, energy readings, that sorta thing.</w:t>
      </w:r>
    </w:p>
    <w:p>
      <w:pPr/>
      <w:r>
        <w:t>“What are we looking at?” I asked.</w:t>
      </w:r>
    </w:p>
    <w:p>
      <w:pPr/>
      <w:r>
        <w:t>“What you have to understand is that, in hell, our laws of physics rely on mana and magic. The circle of hell you live in dictates the style of mana manipulation you use. So, for us, our magic system relies on types of orgasms.”</w:t>
      </w:r>
    </w:p>
    <w:p>
      <w:pPr/>
      <w:r>
        <w:t>I scoffed.</w:t>
      </w:r>
    </w:p>
    <w:p>
      <w:pPr/>
      <w:r>
        <w:t>“How many orgasms can there be?” I asked.</w:t>
      </w:r>
    </w:p>
    <w:p>
      <w:pPr/>
      <w:r>
        <w:t>“Typical manthing. You like sports?” Lilith asked. “I’ll play some while I explain things. This is something you should have been taught.”</w:t>
      </w:r>
    </w:p>
    <w:p>
      <w:pPr/>
      <w:r>
        <w:t>Lilith changed slides to some pretty extreme porn. Lilith was unfazed. I tried not to look. This was like watching martial arts for her.</w:t>
      </w:r>
    </w:p>
    <w:p>
      <w:pPr/>
      <w:r>
        <w:t>“I appreciate the technique the male uses in this one.”</w:t>
      </w:r>
    </w:p>
    <w:p>
      <w:pPr/>
      <w:r>
        <w:t>“Oh god,” I muttered. This was going to be a long lesson.</w:t>
      </w:r>
    </w:p>
    <w:p>
      <w:pPr/>
      <w:r>
        <w:t xml:space="preserve">“Women have stronger orgasms, so our society is matriarchal. An </w:t>
      </w:r>
      <w:r>
        <w:rPr>
          <w:i/>
        </w:rPr>
        <w:t>orgasm</w:t>
      </w:r>
      <w:r>
        <w:t xml:space="preserve"> is a release of energy. Women have 3 kinds of orgasms, which you can read with either magic or with an EKG, as you humans call it. We know these as Wave—a steady electric impulse, Avalanche—a slow buildup and crash, and Volcano—which happens all at once as a big spike in energy. You gain these readings from the pelvic wall—which, for succubi, houses special organs that manipulate mana.”</w:t>
      </w:r>
    </w:p>
    <w:p>
      <w:pPr/>
      <w:r>
        <w:t xml:space="preserve">“Oh </w:t>
      </w:r>
      <w:r>
        <w:rPr>
          <w:i/>
        </w:rPr>
        <w:t>god</w:t>
      </w:r>
      <w:r>
        <w:t>,” I muttered. Lilith bopped me with the remote.</w:t>
      </w:r>
    </w:p>
    <w:p>
      <w:pPr/>
      <w:r>
        <w:t>“Silence! You love and accept your wife, don’t you? Every bit of her? Don’t you want to be a father someday?”</w:t>
      </w:r>
    </w:p>
    <w:p>
      <w:pPr/>
      <w:r>
        <w:t>“Yeah.”</w:t>
      </w:r>
    </w:p>
    <w:p>
      <w:pPr/>
      <w:r>
        <w:t>“Then listen. These energy readings are what dictate the magic we can use as succubi. And of course, for concubi like your platonic sleeping companion Ninil, mana style changes when they change sexes.”</w:t>
      </w:r>
    </w:p>
    <w:p>
      <w:pPr/>
      <w:r>
        <w:t xml:space="preserve">“So what does each one do?” I said, trying to focus on the wallpaper in the porno’s background shot. Why did they choose </w:t>
      </w:r>
      <w:r>
        <w:rPr>
          <w:i/>
        </w:rPr>
        <w:t>lime green?</w:t>
      </w:r>
    </w:p>
    <w:p>
      <w:pPr/>
      <w:r>
        <w:t>“Each demon queen is a master of one, and the vast majority of women only experience one type of orgasm during their lifetimes. The evolution-”</w:t>
      </w:r>
    </w:p>
    <w:p>
      <w:pPr/>
      <w:r>
        <w:t xml:space="preserve">“I’m sorry,” I said. “Is this… is this </w:t>
      </w:r>
      <w:r>
        <w:rPr>
          <w:i/>
        </w:rPr>
        <w:t>really</w:t>
      </w:r>
      <w:r>
        <w:t xml:space="preserve"> necessary?”</w:t>
      </w:r>
    </w:p>
    <w:p>
      <w:pPr/>
      <w:r>
        <w:t>Lilith hit my head with the remote while summoning some popcorn.</w:t>
      </w:r>
    </w:p>
    <w:p>
      <w:pPr/>
      <w:r>
        <w:t>“Silence. It’s important. When you wake up, two of the three demon queens will perform a marriage ritual and examine your physiology, sociability, and mana. Matrons in our society inspect all males upon receiving a marriage contract. Don’t feel like cattle when they do this, it’s a cultural thing. As you should know already—contracts for demons are important. They’re literally tattooed on our bodies as magical circuits. I know you’re autistic, but do your best. Anyway-”</w:t>
      </w:r>
    </w:p>
    <w:p>
      <w:pPr/>
      <w:r>
        <w:t>Lilith changed the screen. This time, there were the demon marks of the three demon queens and one for Lilith.</w:t>
      </w:r>
    </w:p>
    <w:p>
      <w:pPr/>
      <w:r>
        <w:t>“I’m an empress, so I’m not part of the whole unholy trinity they belong to—most of the time. I’ll explain. I am a master of all 3 types of mana—wave, avalanche and volcano. As I was explaining earlier, female orgasms in humans are a result of evolutionary remnants from when they were crucial for ovulation. Namely, me. You, Adam-Sons, are lucky I put in a good word with Michael through Samael back when we were still talking, otherwise Eve-Daughters would have a very sad time. In gaming terms, the female orgasm was OP, and the angels were considering a nerf.”</w:t>
      </w:r>
    </w:p>
    <w:p>
      <w:pPr/>
      <w:r>
        <w:t xml:space="preserve">Lilith changed slides to one of the three symbols. Succubi learn things by feeding. I cannot for the life of me believe some poor gamer soul got fed on by Lilith so she could learn this gamer-speak. But this is the </w:t>
      </w:r>
      <w:r>
        <w:rPr>
          <w:i/>
        </w:rPr>
        <w:t>empress</w:t>
      </w:r>
      <w:r>
        <w:t xml:space="preserve"> of sex we’re talking about. Lilith changed slides.</w:t>
      </w:r>
    </w:p>
    <w:p>
      <w:pPr/>
      <w:r>
        <w:t>“This is Naamah. She’s the daughter of Cain and Naamah senior. Most get her and her mother confused, as they’re a spitting image of one another. Naamah senior died a long time ago, so don’t be worried about telling them apart. Naamah senior was the mother of all demons, and Cain is the father. Us fallen angels are a higher class, but we’re indistinguishable from succubi in this day and age.”</w:t>
      </w:r>
    </w:p>
    <w:p>
      <w:pPr/>
      <w:r>
        <w:t>Lilith took a handful of popcorn and munched on it for a bit. She swallowed and continued her speech. She pointed to the screen where Hebrew scriptures were shown.</w:t>
      </w:r>
    </w:p>
    <w:p>
      <w:pPr/>
      <w:r>
        <w:t xml:space="preserve">“According to midrash, Naamah, or Naamah </w:t>
      </w:r>
      <w:r>
        <w:rPr>
          <w:i/>
        </w:rPr>
        <w:t>Bat Naamah</w:t>
      </w:r>
      <w:r>
        <w:t xml:space="preserve"> as I call her, is a righteous woman who conducts herself with reservation and is pleasing in her deeds—but this is in an aesthetic, seductive sense. She’s very reserved and is nurturing. Her proficiencies are in comforting and providing aftercare, as well as gently taking the lead with inexperienced or weary souls—or for men of the submissive persuasion. All of the three demon queens were once angels and still have some positive, albeit stained virtue. Naamah’s element is the depths of the sea. She overwhelms you and slowly sinks you into the depths. She also plays the drums and tempts people into idolatry. Wave mana allows one to perform divination and in succubi usually provides one with a voluptuous body type. Next, is Agrat </w:t>
      </w:r>
      <w:r>
        <w:rPr>
          <w:i/>
        </w:rPr>
        <w:t>bat Mahlat</w:t>
      </w:r>
      <w:r>
        <w:t>. Everyone’s favorite firecracker.”</w:t>
      </w:r>
    </w:p>
    <w:p>
      <w:pPr/>
      <w:r>
        <w:t>She changed slides.</w:t>
      </w:r>
    </w:p>
    <w:p>
      <w:pPr/>
      <w:r>
        <w:t>“She’s the queen of Djinn and once slept with King David to birth Asmodeus, high king of lust. She’s the queen of all sorcery and is known for dancing on rooftops. She’s a chaotic, brash and indignant figure that has bouts of tender sensitivity. She has the body of a belly dancer, obviously, and also performs wish-granting as a Djinn. Djinn are a different race of demon similar to Homo Neanderthal. Nowadays, our kin has interbred with them and they are indistinguishable. So she sometimes grants wishes and such. But don’t be fooled—Agrat specializes in close quarters combat, quick-casting and nuclear magic. Her element is cosmic, and her mana type is Volcano. Volcano mana usually lends one to have a slender, highly sensitive body type, with fast-twitch muscle reflexes.”</w:t>
      </w:r>
    </w:p>
    <w:p>
      <w:pPr/>
      <w:r>
        <w:t>“Damn,” I said. “So she has a bite to her,”</w:t>
      </w:r>
    </w:p>
    <w:p>
      <w:pPr/>
      <w:r>
        <w:t xml:space="preserve">“You could say that.” Lilith changed slides. “This is Eisheth, mother of feminism, and gardener to the tree of death, the Qlipoth. We say </w:t>
      </w:r>
      <w:r>
        <w:rPr>
          <w:i/>
        </w:rPr>
        <w:t>mother of feminism</w:t>
      </w:r>
      <w:r>
        <w:t xml:space="preserve"> because back in the day, humans considered it sinful. This, of course, caused Eisheth to fall. She’s a demon like the rest of us, despite her heroism. The Qlipoth is the opposite of the tree of life-”</w:t>
      </w:r>
    </w:p>
    <w:p>
      <w:pPr/>
      <w:r>
        <w:t>“Yeah, I know. 12th dimensional tree that makes up all of existence, Truth and Y-hweh are two of the branches. I learned this from Truth already.”</w:t>
      </w:r>
    </w:p>
    <w:p>
      <w:pPr/>
      <w:r>
        <w:t>“Good, so you know. The Qlipoth are its roots, you could say. A mirror image. Eisheth consumes the souls of the damned. Sometimes, certain souls are bothersome to torment. Her element is Earth, and her mana type is Avalanche. Avalanche gives one a balanced figure and can be popular for fans of strong women. Eisheth devours her men in bed and prefers a strong and healthy ego. Eisheth won’t be joining the ritual, as it is her day to sleep with Samael, the angel of death that fell upon Egypt in the old testament, who if you must know, has a retrograde orgasm. You know—since he’s death incarnate.”</w:t>
      </w:r>
    </w:p>
    <w:p>
      <w:pPr/>
      <w:r>
        <w:t xml:space="preserve">“So, charge-up attacks. Got it.” TMI, Mother-in-law. I don’t need to know everybody’s </w:t>
      </w:r>
      <w:r>
        <w:rPr>
          <w:i/>
        </w:rPr>
        <w:t>mana style.</w:t>
      </w:r>
      <w:r>
        <w:t xml:space="preserve"> Her mind was like a sports playbook for everything sexual. “This is interesting, but how does this </w:t>
      </w:r>
      <w:r>
        <w:rPr>
          <w:i/>
        </w:rPr>
        <w:t>help me?</w:t>
      </w:r>
      <w:r>
        <w:t>”</w:t>
      </w:r>
    </w:p>
    <w:p>
      <w:pPr/>
      <w:r>
        <w:t>Lilith laughed. Her eyes shone an obsidian, crystalline aura.</w:t>
      </w:r>
    </w:p>
    <w:p>
      <w:pPr/>
      <w:r>
        <w:t>“This all leads up to your wife. She has a special mutation, since she’s the first risen demon in millennia, and the first to have two demon parents. The antithesis to a fallen angel, risen demons are quite unusual. While no one is sure who her parents are, what we know is that she was born out of lovemaking and not lust—something nigh-impossible between demons. She appeared as a newborn outside of your parent’s home in Antarctica. There, she was raised by a team of scientists and demonologists, which partially led to the unfortunate incident that led to you forming a relationship.”</w:t>
      </w:r>
    </w:p>
    <w:p>
      <w:pPr/>
      <w:r>
        <w:t>“I know this already,” I said. “Sometimes, I think I was only born to keep her happy.”</w:t>
      </w:r>
    </w:p>
    <w:p>
      <w:pPr/>
      <w:r>
        <w:t>“Don’t be so harsh with your parents. Your mother is full-cyborg—her ovulation cycle is low. They-”</w:t>
      </w:r>
    </w:p>
    <w:p>
      <w:pPr/>
      <w:r>
        <w:t>“</w:t>
      </w:r>
      <w:r>
        <w:rPr>
          <w:i/>
        </w:rPr>
        <w:t>Please</w:t>
      </w:r>
      <w:r>
        <w:t xml:space="preserve"> don’t tell me that kinda stuff about my mom.”</w:t>
      </w:r>
    </w:p>
    <w:p>
      <w:pPr/>
      <w:r>
        <w:t>Lilith sighed.</w:t>
      </w:r>
    </w:p>
    <w:p>
      <w:pPr/>
      <w:r>
        <w:t>“Apologies. I forget human sensibilities. Anyway, Tomasa. She has a unique, fourth style of orgasm. Tell me—what is she like?”</w:t>
      </w:r>
    </w:p>
    <w:p>
      <w:pPr/>
      <w:r>
        <w:t>Finally, something I was interested in. I grabbed the clicker and played back a few memories. It was embarrassing, but knowing Lilith, it was like watching sports for her.</w:t>
      </w:r>
    </w:p>
    <w:p>
      <w:pPr/>
      <w:r>
        <w:t>“Ah, there! Pause there.”</w:t>
      </w:r>
    </w:p>
    <w:p>
      <w:pPr/>
      <w:r>
        <w:t>I paused. Her pink aura was merging with my body.</w:t>
      </w:r>
    </w:p>
    <w:p>
      <w:pPr/>
      <w:r>
        <w:t xml:space="preserve">“There. Risen demons are </w:t>
      </w:r>
      <w:r>
        <w:rPr>
          <w:i/>
        </w:rPr>
        <w:t>symbiotic</w:t>
      </w:r>
      <w:r>
        <w:t>, not parasitic. We know little about Tomasa or what kind of mana she has. What we know is that nobody has had that sort of mana before.”</w:t>
      </w:r>
    </w:p>
    <w:p>
      <w:pPr/>
      <w:r>
        <w:t>“It’s weird,” I mentioned, grabbing some popcorn. Watching my memories was fun. I turned to Lilith and gestured with my hands. “It’s like our minds merge. Sometimes, instead of going to classes, we’d just sleep with each other and teach each other our notes.”</w:t>
      </w:r>
    </w:p>
    <w:p>
      <w:pPr/>
      <w:r>
        <w:t>“Fascinating,” said Lilith the Young. Her eyes lit up with curiosity.</w:t>
      </w:r>
    </w:p>
    <w:p>
      <w:pPr/>
      <w:r>
        <w:t>“It doesn’t usually happen both ways, I take it.”</w:t>
      </w:r>
    </w:p>
    <w:p>
      <w:pPr/>
      <w:r>
        <w:t>“Tomasa’s name means Twin in Aramaic. I believe this is a new type of purified energy. Raw, soul-fueled. Tomasa appears to read magical circuits in the world around her with ease with perfect symbiosis. The only one who’s done that is Truth.”</w:t>
      </w:r>
    </w:p>
    <w:p>
      <w:pPr/>
      <w:r>
        <w:t>I grimaced after remembering my awkward encounter with Truth.</w:t>
      </w:r>
    </w:p>
    <w:p>
      <w:pPr/>
      <w:r>
        <w:t>“I noticed—and I’m going to sound rude here, but I noticed she hides her eyes a lot.”</w:t>
      </w:r>
    </w:p>
    <w:p>
      <w:pPr/>
      <w:r>
        <w:t>“She’s blind,” Lilith said matter-of-factly. “She reads strings and superstrings on a quantum level to see.”</w:t>
      </w:r>
    </w:p>
    <w:p>
      <w:pPr/>
      <w:r>
        <w:t>“G-d is blind?” I asked, flabbergasted.</w:t>
      </w:r>
    </w:p>
    <w:p>
      <w:pPr/>
      <w:r>
        <w:t xml:space="preserve">“Her </w:t>
      </w:r>
      <w:r>
        <w:rPr>
          <w:i/>
        </w:rPr>
        <w:t>avatar</w:t>
      </w:r>
      <w:r>
        <w:t xml:space="preserve"> is. Remember when she said that thing about Sodom and Gomorrah? Yeah. They blinded her somehow.”</w:t>
      </w:r>
    </w:p>
    <w:p>
      <w:pPr/>
      <w:r>
        <w:t>Lilith the young had a very blunt manner of speaking, much unlike her wiser counterpart.</w:t>
      </w:r>
    </w:p>
    <w:p>
      <w:pPr/>
      <w:r>
        <w:t>“Please don’t go into it,” I said. “I’m not sure my heart can handle it.”</w:t>
      </w:r>
    </w:p>
    <w:p>
      <w:pPr/>
      <w:r>
        <w:t>Lilith patted my thigh.</w:t>
      </w:r>
    </w:p>
    <w:p>
      <w:pPr/>
      <w:r>
        <w:t xml:space="preserve">“I respect her dearly as a former enemy, and as my creator. Do not feel sorrow for her. She keeps it as a reminder of her covenant to ensure eternal peace. Still, Tomasa seems to synchronize her mana with her partner </w:t>
      </w:r>
      <w:r>
        <w:rPr>
          <w:i/>
        </w:rPr>
        <w:t>completely</w:t>
      </w:r>
      <w:r>
        <w:t xml:space="preserve">. Taking into consideration your physical and telepathic intimacy, the reason you can’t get an erection is due not to your mental state, but to Tomasa’s. Your new form has too much mana for her to handle—so the energy circuit cannot complete. To be blunt, we Succubi don’t simply put spells on people’s genitals and drown ourselves in infinite amounts of unmentionable debauchery. That’s a stereotype. There are set limits to our mana capacity, and while amazing, sex with a succubus is basically no different from having sex with a human. There are no </w:t>
      </w:r>
      <w:r>
        <w:rPr>
          <w:i/>
        </w:rPr>
        <w:t>infinite ejaculation spells,</w:t>
      </w:r>
      <w:r>
        <w:t xml:space="preserve"> there are no </w:t>
      </w:r>
      <w:r>
        <w:rPr>
          <w:i/>
        </w:rPr>
        <w:t>seven hour sessions.</w:t>
      </w:r>
      <w:r>
        <w:t xml:space="preserve"> The circle of lust is not some porno-utopia. Hell is never a utopia, it’s quite the opposite in fact! Believe me, if it were, I’d know. The reason we feed on humans is, quite frankly, y’all have it nicer up there.”</w:t>
      </w:r>
    </w:p>
    <w:p>
      <w:pPr/>
      <w:r>
        <w:t>I could hear the flicker of the television as it cast purple shadows on Lilith’s face. The storm thundered outside. Night-Gaunts flew in the wind, shamblers held their umbrellas as they hurried back home from work. The air was tense in a way I somehow understood. I felt a rising pressure within me.</w:t>
      </w:r>
    </w:p>
    <w:p>
      <w:pPr/>
      <w:r>
        <w:t>“I don’t see Tomasa like that, and you know it. And I trust you to know that, as a husband and demisexual myself, I am utterly uninterested and repulsed by such concepts.”</w:t>
      </w:r>
    </w:p>
    <w:p>
      <w:pPr/>
      <w:r>
        <w:t>Lilith patted my back. She sighed.</w:t>
      </w:r>
    </w:p>
    <w:p>
      <w:pPr/>
      <w:r>
        <w:t xml:space="preserve">“I know. I just felt the need to say it. Things are—it’s </w:t>
      </w:r>
      <w:r>
        <w:rPr>
          <w:i/>
        </w:rPr>
        <w:t>tough</w:t>
      </w:r>
      <w:r>
        <w:t xml:space="preserve"> being a demon, you know? People summon you and all you want is a real </w:t>
      </w:r>
      <w:r>
        <w:rPr>
          <w:i/>
        </w:rPr>
        <w:t>connection</w:t>
      </w:r>
      <w:r>
        <w:t>, albeit brief. Feeding is all about connection. We wither in our misery wishing for just a flicker of light. Humans are wonderful. They have so much hope, so much promise. These are things an average demon could never provide in the olden days.”</w:t>
      </w:r>
    </w:p>
    <w:p>
      <w:pPr/>
      <w:r>
        <w:t>I could see tears in Lilith’s eyes. I hugged her. I had to. Something in me couldn’t stand to see a woman cry. I started to cry too. It was selfish—but I couldn’t help it.</w:t>
      </w:r>
    </w:p>
    <w:p>
      <w:pPr/>
      <w:r>
        <w:t>“I understand. I was there when Tomasa was bullied. Believe me, I share that trauma, on her behalf and on my own behalf. I’m autistic.”</w:t>
      </w:r>
    </w:p>
    <w:p>
      <w:pPr/>
      <w:r>
        <w:t>We paused. I didn’t want to overshare my trauma and distract from the discussion, so I stopped kind of bluntly. Lilith kissed my cheek, and hugged me.</w:t>
      </w:r>
    </w:p>
    <w:p>
      <w:pPr/>
      <w:r>
        <w:t>“Such a sweet boy. You’re wonderful. I’m glad to have you as my son.”</w:t>
      </w:r>
    </w:p>
    <w:p>
      <w:pPr/>
      <w:r>
        <w:t>Her tail curled around my leg. Her bat wings wrapped around me. My soul filled with mana, a love for a family member. Her body grew warm, her horns glowed.</w:t>
      </w:r>
    </w:p>
    <w:p>
      <w:pPr/>
      <w:r>
        <w:t>“Feeding isn’t always sexual,” said Lilith. “Sometimes, any kind of love or intimacy is enough.”</w:t>
      </w:r>
    </w:p>
    <w:p>
      <w:pPr/>
      <w:r>
        <w:t>I understood. I understood feeding. I understand what demons lacked. I understood why Ninil wanted to be around me and drain my emotions at a moment’s notice after simply hearing I loved my wife, why Crug accepted me at only Tomasa’s word. Deep down, they still had ties to their heavenly ways, but they were poisoned and languishing in their misery. The human capacity for love is powerful, the human capacity to empathize and connect is something demons desperately need, yet are cut off from in their perpetual torment. I knew what I was born to do. I took a moment to think of my own mother, my sisters-in-battle back at the base, back when they were still alive. I got it. After a while, our original discussion floated back to our minds.</w:t>
      </w:r>
    </w:p>
    <w:p>
      <w:pPr/>
      <w:r>
        <w:t>“Anyhow. Mana circuits, erectile dysfunction… what are you saying?”</w:t>
      </w:r>
    </w:p>
    <w:p>
      <w:pPr/>
      <w:r>
        <w:t xml:space="preserve">“There’s something Adam forgot when he ate the fruit. The human erection is not a dowsing rod to lead one to water. It’s a sword one draws for the person they love. It signifies a completed circuit of attraction. We need to tattoo new marks on you to override your naturally-formed ones. But the only one smart enough to do that is Tomasa—and she’s too weak to do that right now. But there </w:t>
      </w:r>
      <w:r>
        <w:rPr>
          <w:i/>
        </w:rPr>
        <w:t>is</w:t>
      </w:r>
      <w:r>
        <w:t xml:space="preserve"> someone who can overpower your mana circuits and force it to change.”</w:t>
      </w:r>
    </w:p>
    <w:p>
      <w:pPr/>
      <w:r>
        <w:t>“Who?”</w:t>
      </w:r>
    </w:p>
    <w:p>
      <w:pPr/>
      <w:r>
        <w:t>Lilith chuckled.</w:t>
      </w:r>
    </w:p>
    <w:p>
      <w:pPr/>
      <w:r>
        <w:t xml:space="preserve">“You </w:t>
      </w:r>
      <w:r>
        <w:rPr>
          <w:i/>
        </w:rPr>
        <w:t>really</w:t>
      </w:r>
      <w:r>
        <w:t xml:space="preserve"> have to ask? Eyes up, son-in-law. You’re gonna have an awkward awakening.”</w:t>
      </w:r>
    </w:p>
    <w:p>
      <w:pPr>
        <w:ind w:firstLine="0"/>
      </w:pPr>
      <w:r>
        <w:br w:type="page"/>
      </w:r>
    </w:p>
    <w:p>
      <w:pPr>
        <w:pStyle w:val="Heading2"/>
      </w:pPr>
      <w:r>
        <w:t>CHAPTER 03: INTERVIEW</w:t>
      </w:r>
    </w:p>
    <w:p>
      <w:pPr>
        <w:ind w:firstLine="0"/>
      </w:pPr>
      <w:r>
        <w:t>The following morning, I felt a cool breast pressed against my face. Ninil had pulled my face close to her heart as she slept and drained every drop of my negative emotions. She was fast asleep, full-bellied and had the brightest of smiles on her face. I stepped over her as my loins hardened, and made it to the royal baths. It was not a simple morning wood. Ninil fed on my emotions throughout the night, and I felt groggy, as if a circuit could complete. But I felt embarrassed and flustered, not aroused. I still hadn’t solved my problem.</w:t>
      </w:r>
    </w:p>
    <w:p>
      <w:pPr/>
      <w:r>
        <w:t>In the royal baths, a gaggle of Succubi and Incubi were gossiping about the blood springs. The blood smelled like the best steak you’ve ever had in your life, sure, but water is scarce in these parts, and, being made of flesh, the island Lilingaard sat upon had very warm blood with strong healing properties. Flooring made of bleached dragonbone surrounded the tub, taken from an endangered hellish animal found in the outlands far from Lilingaard. The castle used the animal’s ribcage as its structure, etching it out like ivory, with its marrow containing blackish-purple crystal. All this I learned from my marks, tracing the trails of mana as it flowed. I could feel a warm, glowing sensation in my lower pelvis as it collected. Hell is a strange place, and even flesh can exist in a lifeless state, provided it has enough mana to feed on. I guess the whole place was just a dumping ground for failed creations. I placed the towel I took from under my bed on a disembodied face, which had multiple others like it. I assumed that was the towel rack-equivalent. The face bit into it and held the towel in its jaws.</w:t>
      </w:r>
    </w:p>
    <w:p>
      <w:pPr/>
      <w:r>
        <w:t>Two Succubi and two incubi laughed and waved at me. One of them was painting her horns and nails, the other was laughing with a bottle of wine. But most of all—I noticed the marks. The one painting her nails was Naamah, and the one with the wine was Agrat.</w:t>
      </w:r>
    </w:p>
    <w:p>
      <w:pPr/>
      <w:r>
        <w:t xml:space="preserve">“Up so early in the morning, human? I see you’re an early </w:t>
      </w:r>
      <w:r>
        <w:rPr>
          <w:i/>
        </w:rPr>
        <w:t>riser.</w:t>
      </w:r>
      <w:r>
        <w:t>”</w:t>
      </w:r>
    </w:p>
    <w:p>
      <w:pPr/>
      <w:r>
        <w:t>“Indeed,” said a black-haired Incubus. “The vigor of Humanfolk doth intrigue me,”</w:t>
      </w:r>
    </w:p>
    <w:p>
      <w:pPr/>
      <w:r>
        <w:t>I made a seat at the opposite end of the pool.</w:t>
      </w:r>
    </w:p>
    <w:p>
      <w:pPr/>
      <w:r>
        <w:t>“Please excuse Mr. Manners, my dude-” said a red-haired and self-tattooed Incubus. “Awilla here is an Incubus from Shakespearean times,”</w:t>
      </w:r>
    </w:p>
    <w:p>
      <w:pPr/>
      <w:r>
        <w:t>I nodded. I assumed the baths being places of discussion came from that of Ancient Greece—brought, perhaps, through the better-off circle of purgatory, where the just, but not faithful souls dwelled.</w:t>
      </w:r>
    </w:p>
    <w:p>
      <w:pPr/>
      <w:r>
        <w:t xml:space="preserve">“Those were interesting times. I assume you’ve made a name for yourself. What’s your name, </w:t>
      </w:r>
      <w:r>
        <w:rPr>
          <w:i/>
        </w:rPr>
        <w:t>my dude?</w:t>
      </w:r>
      <w:r>
        <w:t>”</w:t>
      </w:r>
    </w:p>
    <w:p>
      <w:pPr/>
      <w:r>
        <w:t>“Pithus the third.”</w:t>
      </w:r>
    </w:p>
    <w:p>
      <w:pPr/>
      <w:r>
        <w:t>“He’s a liar. He’s Pithus the fifteenth,” said Awilla.</w:t>
      </w:r>
    </w:p>
    <w:p>
      <w:pPr/>
      <w:r>
        <w:t>A commander of liar spirits, according to my demon mark. So, he’s an illegitimate Incubus descendant of a prince of Hell.</w:t>
      </w:r>
    </w:p>
    <w:p>
      <w:pPr/>
      <w:r>
        <w:t>“Anyway, we were just leaving. What’s your name?” asked Awilla.</w:t>
      </w:r>
    </w:p>
    <w:p>
      <w:pPr/>
      <w:r>
        <w:t>“My name’s Sean.”</w:t>
      </w:r>
    </w:p>
    <w:p>
      <w:pPr/>
      <w:r>
        <w:t>I didn’t mention my last name. It would have been unjust to Pithus to show off my family name. Awilla and Pithus left.</w:t>
      </w:r>
    </w:p>
    <w:p>
      <w:pPr/>
      <w:r>
        <w:t>“Well, madams Naamah and Agrat, I present myself for approval for the marriage to Tomasa Firekind.”</w:t>
      </w:r>
    </w:p>
    <w:p>
      <w:pPr/>
      <w:r>
        <w:t>Agrat laughed.</w:t>
      </w:r>
    </w:p>
    <w:p>
      <w:pPr/>
      <w:r>
        <w:t xml:space="preserve">“Drop the act, kid. We knew who you were by your </w:t>
      </w:r>
      <w:r>
        <w:rPr>
          <w:i/>
        </w:rPr>
        <w:t>enormous package</w:t>
      </w:r>
      <w:r>
        <w:t xml:space="preserve"> and slick silver hair.”</w:t>
      </w:r>
    </w:p>
    <w:p>
      <w:pPr/>
      <w:r>
        <w:t>Naamah smiled.</w:t>
      </w:r>
    </w:p>
    <w:p>
      <w:pPr/>
      <w:r>
        <w:t>“I do say, with a body like that, we can skip the physical inspection.”</w:t>
      </w:r>
    </w:p>
    <w:p>
      <w:pPr/>
      <w:r>
        <w:t>Agrat laughed.</w:t>
      </w:r>
    </w:p>
    <w:p>
      <w:pPr/>
      <w:r>
        <w:t>“No, fuck that. I’m doing it. I gotta see this.”</w:t>
      </w:r>
    </w:p>
    <w:p>
      <w:pPr/>
      <w:r>
        <w:t>Agrat had a slender build with supple features and long, coiling horns. Her demon markings were bright yellow, and so were her eyes. Her blonde hair was more cartoonishly yellow than that of a human’s. Her skin tone was a very fleshy and supple yellowish-gray, not too far off from a human, Egyptian-looking skin color—but still demonic. It was a luxurious color that stole your gaze and oozed feminine power. Even I, a demisexual, was impressed by it—owed to the enormous power Agrat displayed in front of me.</w:t>
      </w:r>
    </w:p>
    <w:p>
      <w:pPr/>
      <w:r>
        <w:t xml:space="preserve">Looking at her was like staring at a colossus, or a rotating black hole. It filled your heart with panic and anticipation. Her wings were pitch black with yellow stripes and were feathery, like a fallen angel’s. They were quite dainty, and they balanced her overall figure. She was older than Tomasa but fed more, so her body stayed young, and her mana gave her a predisposition to a slender figure. But that was nothing compared to the sheer </w:t>
      </w:r>
      <w:r>
        <w:rPr>
          <w:i/>
        </w:rPr>
        <w:t>physique</w:t>
      </w:r>
      <w:r>
        <w:t xml:space="preserve"> she had—it was like watching spartan women training nude in honor of the gods. And this woman quick-fired </w:t>
      </w:r>
      <w:r>
        <w:rPr>
          <w:i/>
        </w:rPr>
        <w:t>nuclear magic?</w:t>
      </w:r>
    </w:p>
    <w:p>
      <w:pPr/>
      <w:r>
        <w:t>She walked up and grabbed my penis, which went soft on contact. Go figure, guess I was demisexual after all. She wore a stern expression that commanded attention. Her left eye glowed yellow, and the entire room filled with mana circuits. I felt as if a supercomputer was analyzing my every sinew, powered by a thousand gigaton nuclear engine. The mana filled the room like a freight train. A sheer behemoth of magical energy rivaling that of the archangel guarding Truth’s temple. Her entire body matched or even surpassed that of Sigil’s PKBR. Every fiber of my being was being analyzed and studied by brute force. Agrat let go of my genitalia.</w:t>
      </w:r>
    </w:p>
    <w:p>
      <w:pPr/>
      <w:r>
        <w:t>“Sorry if that was weird. I needed direct contact. You Second-Gens are something else.”</w:t>
      </w:r>
    </w:p>
    <w:p>
      <w:pPr/>
      <w:r>
        <w:t>I sat back down.</w:t>
      </w:r>
    </w:p>
    <w:p>
      <w:pPr/>
      <w:r>
        <w:t>“You’ve heard of us?”</w:t>
      </w:r>
    </w:p>
    <w:p>
      <w:pPr/>
      <w:r>
        <w:t>“I was part of the committee that designed you. They needed someone with my firepower to fuel the mana circuits printed in your specific Cyrus unit. But I had no idea you’d be someone stronger than me.”</w:t>
      </w:r>
    </w:p>
    <w:p>
      <w:pPr/>
      <w:r>
        <w:t xml:space="preserve">I almost fainted. According to this woman, this sheer monolith of femininity, I was stronger than </w:t>
      </w:r>
      <w:r>
        <w:rPr>
          <w:i/>
        </w:rPr>
        <w:t>her.</w:t>
      </w:r>
    </w:p>
    <w:p>
      <w:pPr/>
      <w:r>
        <w:t xml:space="preserve">“And that’s not even saying much. You’re </w:t>
      </w:r>
      <w:r>
        <w:rPr>
          <w:i/>
        </w:rPr>
        <w:t>way</w:t>
      </w:r>
      <w:r>
        <w:t xml:space="preserve"> stronger than I am.”</w:t>
      </w:r>
    </w:p>
    <w:p>
      <w:pPr/>
      <w:r>
        <w:t>Agrat scoffed.</w:t>
      </w:r>
    </w:p>
    <w:p>
      <w:pPr/>
      <w:r>
        <w:t>“Kind of a pushover though,” she said, darting side-eyes at me with a sly, sharp-toothed grin. Steam bellowed from her mouth and off her body. The mana circuits dissipated.</w:t>
      </w:r>
    </w:p>
    <w:p>
      <w:pPr/>
      <w:r>
        <w:t>Agrat sat back down and poured another glass of wine.</w:t>
      </w:r>
    </w:p>
    <w:p>
      <w:pPr/>
      <w:r>
        <w:t>My heart rate was 150. I didn’t have a heart. This wasn’t happening.</w:t>
      </w:r>
    </w:p>
    <w:p>
      <w:pPr/>
      <w:r>
        <w:t>“You need to lie down?” asked Agrat.</w:t>
      </w:r>
    </w:p>
    <w:p>
      <w:pPr/>
      <w:r>
        <w:t>“No need. I’ll take it from here.”</w:t>
      </w:r>
    </w:p>
    <w:p>
      <w:pPr/>
      <w:r>
        <w:t xml:space="preserve">The energy in the room faded. I felt at ease. I felt like a Zen monk who meditated on the tip of Mount Everest in his final, complete Tibetan fast. The womanly figure of Naamah hypnotized me with a sense of calm—but I felt a steady, powerful, </w:t>
      </w:r>
      <w:r>
        <w:rPr>
          <w:i/>
        </w:rPr>
        <w:t>penetrating</w:t>
      </w:r>
      <w:r>
        <w:t xml:space="preserve"> wave of mana that almost diluted every atom in my body. She made her way toward me, moving almost impossibly slow yet fast, like a colossal, mountainous wave in deep waters. But it was all so </w:t>
      </w:r>
      <w:r>
        <w:rPr>
          <w:i/>
        </w:rPr>
        <w:t>pleasant</w:t>
      </w:r>
      <w:r>
        <w:t>.</w:t>
      </w:r>
    </w:p>
    <w:p>
      <w:pPr/>
      <w:r>
        <w:t>She made her way towards me and enveloped me in her embrace, her very pulse resonating through my whole being. Her hair was purple. She had a quiet voice, a voluptuous body, and ram-like horns. She minted the look that Ninil had—but her body was pudgy and full-bodied in all the right ways, with not an ounce of excess fat to be seen. Her skin was soft and sunk into my face in like an opium couch. Her skin was eggshell blue. Her eyes were neon-blue pupils in pitch black. Her wings were large, velvety, and luxurious, and were batlike like a traditional demon’s.</w:t>
      </w:r>
    </w:p>
    <w:p>
      <w:pPr/>
      <w:r>
        <w:t>“Ok, let me read you,” she said with what I assumed to be a smile. I just went limp and let it happen. I didn’t even feel sexual attraction, I just felt comfortable.</w:t>
      </w:r>
    </w:p>
    <w:p>
      <w:pPr/>
      <w:r>
        <w:t>I felt my whole body vibrate.</w:t>
      </w:r>
    </w:p>
    <w:p>
      <w:pPr/>
      <w:r>
        <w:t xml:space="preserve">“Such </w:t>
      </w:r>
      <w:r>
        <w:rPr>
          <w:i/>
        </w:rPr>
        <w:t>power.</w:t>
      </w:r>
      <w:r>
        <w:t xml:space="preserve"> Such gentle masculinity. I feel as if I am but a small trout in a vast ocean. And yet you do not know your charms. You cannot read social cues, body language, flirting. You are altruistic to a fault, and yet-”</w:t>
      </w:r>
    </w:p>
    <w:p>
      <w:pPr/>
      <w:r>
        <w:t>Naamah’s body warmed up.</w:t>
      </w:r>
    </w:p>
    <w:p>
      <w:pPr/>
      <w:r>
        <w:t>“You indulge the women in your life with care and attention for no reason other than a sense of genuine, empathizing care.”</w:t>
      </w:r>
    </w:p>
    <w:p>
      <w:pPr/>
      <w:r>
        <w:t>Naamah let go of me, and the feeling lingered for a moment, then vanished.</w:t>
      </w:r>
    </w:p>
    <w:p>
      <w:pPr/>
      <w:r>
        <w:t>“A man like you seldom births in a hundred, no, a thousand generations,” said Naamah.</w:t>
      </w:r>
    </w:p>
    <w:p>
      <w:pPr/>
      <w:r>
        <w:t xml:space="preserve">“Keep in mind,” said Agrat. “This is not of your newfound power or body. This is a reading of your </w:t>
      </w:r>
      <w:r>
        <w:rPr>
          <w:i/>
        </w:rPr>
        <w:t>character</w:t>
      </w:r>
      <w:r>
        <w:t>.”</w:t>
      </w:r>
    </w:p>
    <w:p>
      <w:pPr/>
      <w:r>
        <w:t xml:space="preserve">Holy shit. I was nailing this. The two most </w:t>
      </w:r>
      <w:r>
        <w:rPr>
          <w:i/>
        </w:rPr>
        <w:t>terrifying</w:t>
      </w:r>
      <w:r>
        <w:t xml:space="preserve"> women I have </w:t>
      </w:r>
      <w:r>
        <w:rPr>
          <w:i/>
        </w:rPr>
        <w:t>ever</w:t>
      </w:r>
      <w:r>
        <w:t xml:space="preserve"> seen just gave me a glowing approval.</w:t>
      </w:r>
    </w:p>
    <w:p>
      <w:pPr/>
      <w:r>
        <w:t>“It pains me, though, that this is the point our praise ceases,” said Naamah.</w:t>
      </w:r>
    </w:p>
    <w:p>
      <w:pPr/>
      <w:r>
        <w:t xml:space="preserve">“It’s a shame,” said Agrat. “The kid has so much potential. Raw strength, power, compassion, good looks—but his </w:t>
      </w:r>
      <w:r>
        <w:rPr>
          <w:i/>
        </w:rPr>
        <w:t>virility,</w:t>
      </w:r>
      <w:r>
        <w:t xml:space="preserve"> man!”</w:t>
      </w:r>
    </w:p>
    <w:p>
      <w:pPr/>
      <w:r>
        <w:t>My heart sank.</w:t>
      </w:r>
    </w:p>
    <w:p>
      <w:pPr/>
      <w:r>
        <w:t>“Oh, come on, kid. Nobody’s perfect. We get it. You’re demisexual, I’m pansexual, there’s nothing to be ashamed of. What we mean is that, well, you’ve got a lot to learn when it comes to mental health.”</w:t>
      </w:r>
    </w:p>
    <w:p>
      <w:pPr/>
      <w:r>
        <w:t xml:space="preserve">“Right. It isn’t anything to be ashamed of,” said Naamah. “And by all means, you’re in good company in Hell. But it’s clear to both of us it’s not your </w:t>
      </w:r>
      <w:r>
        <w:rPr>
          <w:i/>
        </w:rPr>
        <w:t>autism</w:t>
      </w:r>
      <w:r>
        <w:t xml:space="preserve"> that’s your weakness. It’s your trauma. I’m certain Tomasa’s rare talents in synergy can easily compensate for the virility you lack as a result, but there’s still much for you to learn.”</w:t>
      </w:r>
    </w:p>
    <w:p>
      <w:pPr/>
      <w:r>
        <w:t>“For starters,” said Agrat. “You’re incredibly selfish. You are so loving and caring and yet refuse any love and care in return. You have this shard of glass deep within you, telling you that you’re not worth anything.”</w:t>
      </w:r>
    </w:p>
    <w:p>
      <w:pPr/>
      <w:r>
        <w:t>“I saw that too,” said Naamah. “His power, his grace, it all boils down to one question.”</w:t>
      </w:r>
    </w:p>
    <w:p>
      <w:pPr/>
      <w:r>
        <w:t>Naamah looked me dead in the eye.</w:t>
      </w:r>
    </w:p>
    <w:p>
      <w:pPr/>
      <w:r>
        <w:t>“What are you willing to do for the ones you love?”</w:t>
      </w:r>
    </w:p>
    <w:p>
      <w:pPr/>
      <w:r>
        <w:t>Agrat folded her arms like a commander, wearing her wings like a cape.</w:t>
      </w:r>
    </w:p>
    <w:p>
      <w:pPr/>
      <w:r>
        <w:t>“Any doofus can throw himself off a bridge or make a heroic sacrifice. We see plenty of those here in hell. But sticking with it and facing life head-on will be one of your challenges.”</w:t>
      </w:r>
    </w:p>
    <w:p>
      <w:pPr/>
      <w:r>
        <w:t xml:space="preserve">“Tomasa slit her wrists in front of you,” said Naamah. “But while </w:t>
      </w:r>
      <w:r>
        <w:rPr>
          <w:i/>
        </w:rPr>
        <w:t>she</w:t>
      </w:r>
      <w:r>
        <w:t xml:space="preserve"> found the man of her dreams, doting on her like a true gentleman, </w:t>
      </w:r>
      <w:r>
        <w:rPr>
          <w:i/>
        </w:rPr>
        <w:t>you</w:t>
      </w:r>
      <w:r>
        <w:t xml:space="preserve"> accepted no love or compassion in return.”</w:t>
      </w:r>
    </w:p>
    <w:p>
      <w:pPr/>
      <w:r>
        <w:t>Agrat nodded.</w:t>
      </w:r>
    </w:p>
    <w:p>
      <w:pPr/>
      <w:r>
        <w:t xml:space="preserve">“He’s a selfish lover, you hate to see it. But it’s true. Look, kid—I’ve seen plenty of autistic people. Banged a few too. Good mana circuits. You aren’t the first, but you </w:t>
      </w:r>
      <w:r>
        <w:rPr>
          <w:i/>
        </w:rPr>
        <w:t>are</w:t>
      </w:r>
      <w:r>
        <w:t xml:space="preserve"> the last. You owe it to everybody that lived before you to man up, and do the one thing that’s scariest of all to you. You know what that is?”</w:t>
      </w:r>
    </w:p>
    <w:p>
      <w:pPr/>
      <w:r>
        <w:t>I swallowed. Here it comes.</w:t>
      </w:r>
    </w:p>
    <w:p>
      <w:pPr/>
      <w:r>
        <w:t>“Loving yourself.”</w:t>
      </w:r>
    </w:p>
    <w:p>
      <w:pPr/>
      <w:r>
        <w:t>I was immediately confused. But it slowly made sense.</w:t>
      </w:r>
    </w:p>
    <w:p>
      <w:pPr/>
      <w:r>
        <w:t xml:space="preserve">“It doesn’t take a rocket scientist. You stoically faced the extinction of the entire Second Gen program, aside from yourself and Tomasa. You literally </w:t>
      </w:r>
      <w:r>
        <w:rPr>
          <w:i/>
        </w:rPr>
        <w:t>buried your own ashes</w:t>
      </w:r>
      <w:r>
        <w:t>, and what did you do? Nothing. No closure, no therapy. You buried your emotions and instead, cared for others as a form of easing your emotions.”</w:t>
      </w:r>
    </w:p>
    <w:p>
      <w:pPr/>
      <w:r>
        <w:t>“And all that leaves us with one question,” said Naamah. “Fail this question, and we will not approve of your marriage.”</w:t>
      </w:r>
    </w:p>
    <w:p>
      <w:pPr/>
      <w:r>
        <w:t>Agrat looked at me sternly.</w:t>
      </w:r>
    </w:p>
    <w:p>
      <w:pPr/>
      <w:r>
        <w:t>“What are you gonna do about it?”</w:t>
      </w:r>
    </w:p>
    <w:p>
      <w:pPr/>
      <w:r>
        <w:t>I thought of last night. I thought of Lilith. I thought of the moment she shared, of how vulnerable we felt. And how, in that moment, I understood my purpose. It was sink or swim. I felt myself at a crossroads. In one world, I sink. I fail the exam, I pussy out. In another-</w:t>
      </w:r>
    </w:p>
    <w:p>
      <w:pPr/>
      <w:r>
        <w:t>“I’ll fight.”</w:t>
      </w:r>
    </w:p>
    <w:p>
      <w:pPr/>
      <w:r>
        <w:t>“You’ll fight?”</w:t>
      </w:r>
    </w:p>
    <w:p>
      <w:pPr/>
      <w:r>
        <w:t>“My purpose is to grow stronger exponentially until I conquer my fears. To hold myself as dearly as the ones I hold in my arms. I’ll seek the strength from within to defend myself and my loved ones. I’ll show the people of hell what it means to be free.”</w:t>
      </w:r>
    </w:p>
    <w:p>
      <w:pPr/>
      <w:r>
        <w:t>Agrat smiled.</w:t>
      </w:r>
    </w:p>
    <w:p>
      <w:pPr/>
      <w:r>
        <w:t>“Welcome to the fold.”</w:t>
      </w:r>
    </w:p>
    <w:p>
      <w:pPr>
        <w:ind w:firstLine="0"/>
      </w:pPr>
      <w:r>
        <w:br w:type="page"/>
      </w:r>
    </w:p>
    <w:p>
      <w:pPr>
        <w:pStyle w:val="Heading2"/>
      </w:pPr>
      <w:r>
        <w:t>CHAPTER 04: MEAD</w:t>
      </w:r>
    </w:p>
    <w:p>
      <w:pPr>
        <w:ind w:firstLine="0"/>
      </w:pPr>
      <w:r>
        <w:t>An hour later, I dressed and walked to the common room, which was next to the throne room, where I had met Lilith. In it, there was a bar and stripper pole, unused, as well as manservants and a few damned souls feeding the succubus maids in curtained booths. It was close to lunchtime, the seventh hour of forty-two, 21 hours of sunless day, and 21 hours of moonless night. The light from heaven leaked down below to provide a day and night cycle. In the far distance, I heard a strong wind and trumpets playing. Upon hearing it, I stood up and straightened my tie.</w:t>
      </w:r>
    </w:p>
    <w:p>
      <w:pPr/>
      <w:r>
        <w:t>Tomasa had gone with the advance guard to greet our guest and had prepared a magic barrier to protect the rest of Hell from the snowstorm. Maids and demon children stared at the storm through the window, hands pressed to the glass, their serpentine tails wagging in excitement. I lifted my hand to reveal the holographic wrist emitter in my arm and selected the shadowstep spell. I got the emitter to appear without the suit.</w:t>
      </w:r>
    </w:p>
    <w:p>
      <w:pPr/>
      <w:r>
        <w:t>First, I had to find a shadow to step in, and then I’d be standing next to Tomasa, under her parasol. I figured one of the booths would provide shade—albeit shallow. I tried to pull the loose curtains closer together, but there wasn’t enough darkness to shadowstep. There was darkness towards the back—but I was not about to sit on the couches provided. I grimaced. To my surprise, the curtain opened, and Ninil yelped, nude, expecting one of the tortured souls to be in my place.</w:t>
      </w:r>
    </w:p>
    <w:p>
      <w:pPr/>
      <w:r>
        <w:t>“Sean! I didn’t expect to see you here!” she laughed. “I assume there’s a reason.”</w:t>
      </w:r>
    </w:p>
    <w:p>
      <w:pPr/>
      <w:r>
        <w:t>I sighed.</w:t>
      </w:r>
    </w:p>
    <w:p>
      <w:pPr/>
      <w:r>
        <w:t>“I was looking for someplace dark to shadowstep.”</w:t>
      </w:r>
    </w:p>
    <w:p>
      <w:pPr/>
      <w:r>
        <w:t>Ninil smiled and gestured to come closer. I did as she suggested, and she wrapped her large wings around me.</w:t>
      </w:r>
    </w:p>
    <w:p>
      <w:pPr/>
      <w:r>
        <w:t>“Do you have enough room?” she asked.</w:t>
      </w:r>
    </w:p>
    <w:p>
      <w:pPr/>
      <w:r>
        <w:t>“Yes, thanks.”</w:t>
      </w:r>
    </w:p>
    <w:p>
      <w:pPr/>
      <w:r>
        <w:t>I could feel her breath. It smelled like cinnamon candy and lavender. I took a step and found myself in a foot and a half of snow, pressed against a large white beard. A hand yanked me back under the parasol, and to my surprise, I found an old, powerful man. His arms were the size of beer barrels. The hands of the man were the size of an average man’s chest, hanging close to his hips. He had a gigantic torso, and his legs were strong and stocky. The beard I just bumped into went down to his feet, and his eyes were golden and had a faint glimmer. Overall, he stood at about 17 feet. I felt a pinch in my head as I looked at him, and I cradled my temples in pain.</w:t>
      </w:r>
    </w:p>
    <w:p>
      <w:pPr/>
      <w:r>
        <w:t>“Sean, my boy! I see Lilingaard is just as fearsome as I remember!”</w:t>
      </w:r>
    </w:p>
    <w:p>
      <w:pPr/>
      <w:r>
        <w:t>“Thank you, heavenly father,” said Tomasa, dressed in a black gown. She was holding herself together. I held her by the waist and helped her stand.</w:t>
      </w:r>
    </w:p>
    <w:p>
      <w:pPr/>
      <w:r>
        <w:t>“I’ll deal with you later,” I said via commlink.</w:t>
      </w:r>
    </w:p>
    <w:p>
      <w:pPr/>
      <w:r>
        <w:t xml:space="preserve">“You better,” said Tomasa. “I want you to </w:t>
      </w:r>
      <w:r>
        <w:rPr>
          <w:i/>
        </w:rPr>
        <w:t>destroy</w:t>
      </w:r>
      <w:r>
        <w:t xml:space="preserve"> me.”</w:t>
      </w:r>
    </w:p>
    <w:p>
      <w:pPr/>
      <w:r>
        <w:t>That means we’re fucking, by the way. No romantic touchy-feely shit today! Tomasa smiled and gave a deep bow beside me. She elbowed me, and I did the same.</w:t>
      </w:r>
    </w:p>
    <w:p>
      <w:pPr/>
      <w:r>
        <w:t>“Who is this?” I asked. Tomasa shook her head and pressed a finger to her lips.</w:t>
      </w:r>
    </w:p>
    <w:p>
      <w:pPr/>
      <w:r>
        <w:t>“Rise, fallen children. I am only here for a short while. Heaven has little alcohol, and I require something stiff.”</w:t>
      </w:r>
    </w:p>
    <w:p>
      <w:pPr/>
      <w:r>
        <w:t>I rose and held out my hand. The man’s fists surrounded my arm, beard blowing in the wind, when I saw Hebrew written on his bicep. It was the scariest handshake of my life.</w:t>
      </w:r>
    </w:p>
    <w:p>
      <w:pPr/>
      <w:r>
        <w:t>“My son’s name,” he replied. “Got it when he died,”</w:t>
      </w:r>
    </w:p>
    <w:p>
      <w:pPr/>
      <w:r>
        <w:t>I gasped.</w:t>
      </w:r>
    </w:p>
    <w:p>
      <w:pPr/>
      <w:r>
        <w:t>“You’re-”</w:t>
      </w:r>
    </w:p>
    <w:p>
      <w:pPr/>
      <w:r>
        <w:t>The man’s white eyebrows raised. He had a strong nose and a powerful brow, cheekbones pressing out from his beard.</w:t>
      </w:r>
    </w:p>
    <w:p>
      <w:pPr/>
      <w:r>
        <w:t>“You can say it,” he replied.</w:t>
      </w:r>
    </w:p>
    <w:p>
      <w:pPr/>
      <w:r>
        <w:t>“You’re G-d, aren’t you?”</w:t>
      </w:r>
    </w:p>
    <w:p>
      <w:pPr/>
      <w:r>
        <w:t>The man laughed, and the ground shook below me.</w:t>
      </w:r>
    </w:p>
    <w:p>
      <w:pPr/>
      <w:r>
        <w:t>“Y-hweh, technically. I have many Sephirot, but this one is my favorite. I made split personalities with myself long ago to keep myself company. Think of them as avatars in a video game.”</w:t>
      </w:r>
    </w:p>
    <w:p>
      <w:pPr/>
      <w:r>
        <w:t>G-d pat me on the back, almost knocking me to my feet. I trenched my way towards the castle, holding up Tomasa and keeping as close to G-d as possible, but the closer I got, the more my head throbbed. I kept three feet behind him, while the advance guard kept thirty feet behind me. The demon queens were not too far behind. Lilith the Elder smiled as I waved.</w:t>
      </w:r>
    </w:p>
    <w:p>
      <w:pPr/>
      <w:r>
        <w:t>“Your head hurts, I take it?” G-d asked.</w:t>
      </w:r>
    </w:p>
    <w:p>
      <w:pPr/>
      <w:r>
        <w:t>“Yeah, a little.”</w:t>
      </w:r>
    </w:p>
    <w:p>
      <w:pPr/>
      <w:r>
        <w:t>“You’re turning. I’d give it some time, but you’ll grow horns, eventually.”</w:t>
      </w:r>
    </w:p>
    <w:p>
      <w:pPr/>
      <w:r>
        <w:t>I felt my forehead.</w:t>
      </w:r>
    </w:p>
    <w:p>
      <w:pPr/>
      <w:r>
        <w:t>“How can you tell?”</w:t>
      </w:r>
    </w:p>
    <w:p>
      <w:pPr/>
      <w:r>
        <w:t>G-d laughed. I realized the stupidity in my question.</w:t>
      </w:r>
    </w:p>
    <w:p>
      <w:pPr/>
      <w:r>
        <w:t>“Tomasa’s special. I made her with a new type of mana, but you know that already. Gave you a bit of a boost, too.”</w:t>
      </w:r>
    </w:p>
    <w:p>
      <w:pPr/>
      <w:r>
        <w:t>G-d winked.</w:t>
      </w:r>
    </w:p>
    <w:p>
      <w:pPr/>
      <w:r>
        <w:t>“Thanks,” I said. “I always thought my dad gave me some sort of super-”</w:t>
      </w:r>
    </w:p>
    <w:p>
      <w:pPr/>
      <w:r>
        <w:t>G-d laughed and interrupted me.</w:t>
      </w:r>
    </w:p>
    <w:p>
      <w:pPr/>
      <w:r>
        <w:t xml:space="preserve">“Not your </w:t>
      </w:r>
      <w:r>
        <w:rPr>
          <w:i/>
        </w:rPr>
        <w:t>stuff,</w:t>
      </w:r>
      <w:r>
        <w:t xml:space="preserve"> Sean. Your mana pool.”</w:t>
      </w:r>
    </w:p>
    <w:p>
      <w:pPr/>
      <w:r>
        <w:t>Shit.</w:t>
      </w:r>
    </w:p>
    <w:p>
      <w:pPr/>
      <w:r>
        <w:t>“I keep having these awkward interactions with you.”</w:t>
      </w:r>
    </w:p>
    <w:p>
      <w:pPr/>
      <w:r>
        <w:t>G-d laughed.</w:t>
      </w:r>
    </w:p>
    <w:p>
      <w:pPr/>
      <w:r>
        <w:t>“Most people do! It’s part of your charm. Anyway-”</w:t>
      </w:r>
    </w:p>
    <w:p>
      <w:pPr/>
      <w:r>
        <w:t>We made our way to the castle door. G-d flicked it open like a booger. Crug tried not to look G-d in the eye.</w:t>
      </w:r>
    </w:p>
    <w:p>
      <w:pPr/>
      <w:r>
        <w:rPr>
          <w:i/>
        </w:rPr>
        <w:t>“Sean,”</w:t>
      </w:r>
      <w:r>
        <w:t xml:space="preserve"> G-d said telepathically. </w:t>
      </w:r>
      <w:r>
        <w:rPr>
          <w:i/>
        </w:rPr>
        <w:t>“Don’t say this to anyone else. There’s something going on behind the barrier that-”</w:t>
      </w:r>
    </w:p>
    <w:p>
      <w:pPr/>
      <w:r>
        <w:t>“Y-hweh, you fucker, come gimme a hug!” said a voice. A voice interrupted our telepathic conversation. Next to us was a slim-looking man with blonde hair, a black halo, and horns. His skin was porcelain white. He glowed.</w:t>
      </w:r>
    </w:p>
    <w:p>
      <w:pPr/>
      <w:r>
        <w:t>“Lucifer. I see you took your original form to meet me.”</w:t>
      </w:r>
    </w:p>
    <w:p>
      <w:pPr/>
      <w:r>
        <w:t>Lucifer shape-shifted to a grey-skinned, black-haired devil in a stunning 3-piece suit, complete with a red and black tie.</w:t>
      </w:r>
    </w:p>
    <w:p>
      <w:pPr/>
      <w:r>
        <w:t>“Couldn’t resist. It’s been so long since we weren’t fighting! I saw you were discussing with Sean there. By the way-”</w:t>
      </w:r>
    </w:p>
    <w:p>
      <w:pPr/>
      <w:r>
        <w:t>Lucifer walked over to me and thrust his hand deep into my stomach. It didn’t hurt. He seemed to know his way around bodies made of Holy Code.</w:t>
      </w:r>
    </w:p>
    <w:p>
      <w:pPr/>
      <w:r>
        <w:t>“Your body’s based on mine now. Hold on, this’ll take a moment.”</w:t>
      </w:r>
    </w:p>
    <w:p>
      <w:pPr/>
      <w:r>
        <w:t xml:space="preserve">“What the </w:t>
      </w:r>
      <w:r>
        <w:rPr>
          <w:i/>
        </w:rPr>
        <w:t>fuck</w:t>
      </w:r>
      <w:r>
        <w:t xml:space="preserve"> Lucifer, are you trying to kill him?” said G-d. I squirmed.</w:t>
      </w:r>
    </w:p>
    <w:p>
      <w:pPr/>
      <w:r>
        <w:t>“Hold still, dumbass. I’m overriding your mana circuits.”</w:t>
      </w:r>
    </w:p>
    <w:p>
      <w:pPr/>
      <w:r>
        <w:t>My body felt funny. There was no blood. The demon marks on my skin shifted.</w:t>
      </w:r>
    </w:p>
    <w:p>
      <w:pPr/>
      <w:r>
        <w:t>“Alright,” said Lucifer. He pulled his hand out.</w:t>
      </w:r>
    </w:p>
    <w:p>
      <w:pPr/>
      <w:r>
        <w:t>G-d seemed confused.</w:t>
      </w:r>
    </w:p>
    <w:p>
      <w:pPr/>
      <w:r>
        <w:t>“I know I choose not to predict whatever you’re going to do, but that was a little much.”</w:t>
      </w:r>
    </w:p>
    <w:p>
      <w:pPr/>
      <w:r>
        <w:t>Lucifer bent over to inspect my marks. They glowed from beneath my suit.</w:t>
      </w:r>
    </w:p>
    <w:p>
      <w:pPr/>
      <w:r>
        <w:t>“Holy shit, you gave this guy an enormous cock. I see it right here in the code.”</w:t>
      </w:r>
    </w:p>
    <w:p>
      <w:pPr/>
      <w:r>
        <w:t xml:space="preserve">“I didn’t do that. His Dad did,” said G-d. “He </w:t>
      </w:r>
      <w:r>
        <w:rPr>
          <w:i/>
        </w:rPr>
        <w:t>insisted</w:t>
      </w:r>
      <w:r>
        <w:t xml:space="preserve">. Prayed day and night. </w:t>
      </w:r>
      <w:r>
        <w:rPr>
          <w:i/>
        </w:rPr>
        <w:t>Please</w:t>
      </w:r>
      <w:r>
        <w:t>, don’t give him one like his dad!”</w:t>
      </w:r>
    </w:p>
    <w:p>
      <w:pPr/>
      <w:r>
        <w:t>I felt my body. I didn’t feel any different.</w:t>
      </w:r>
    </w:p>
    <w:p>
      <w:pPr/>
      <w:r>
        <w:rPr>
          <w:i/>
        </w:rPr>
        <w:t>“What was that earlier?”</w:t>
      </w:r>
      <w:r>
        <w:t xml:space="preserve"> I thought, assuming G-d could hear me. He gave me a stern expression.</w:t>
      </w:r>
    </w:p>
    <w:p>
      <w:pPr/>
      <w:r>
        <w:rPr>
          <w:i/>
        </w:rPr>
        <w:t>“In a day, Hell will fall. I’ve already started evacuating people. Nobody inside the barrier knows.”</w:t>
      </w:r>
    </w:p>
    <w:p>
      <w:pPr/>
      <w:r>
        <w:t>I swallowed hard, but I trusted G-d. He clearly knew what he was doing.</w:t>
      </w:r>
    </w:p>
    <w:p>
      <w:pPr/>
      <w:r>
        <w:t>“Sean, dad,” said Lucifer. “What are you guys talking about?”</w:t>
      </w:r>
    </w:p>
    <w:p>
      <w:pPr/>
      <w:r>
        <w:rPr>
          <w:i/>
        </w:rPr>
        <w:t>“Don’t tell him,”</w:t>
      </w:r>
      <w:r>
        <w:t xml:space="preserve"> G-d said through telepathy. </w:t>
      </w:r>
      <w:r>
        <w:rPr>
          <w:i/>
        </w:rPr>
        <w:t>“Be sure to fetch him when it happens.”</w:t>
      </w:r>
    </w:p>
    <w:p>
      <w:pPr/>
      <w:r>
        <w:t>“We were just talking about Admin stuff,” I lied. G-d frowned.</w:t>
      </w:r>
    </w:p>
    <w:p>
      <w:pPr/>
      <w:r>
        <w:t>“Anyway, I’m leaving,” said Lucifer. “Be sure to grab the barrel, Dad. It’s in the back of the hall.”</w:t>
      </w:r>
    </w:p>
    <w:p>
      <w:pPr/>
      <w:r>
        <w:t>I heard somebody collapse. I looked over to see it was Tomasa.</w:t>
      </w:r>
    </w:p>
    <w:p>
      <w:pPr/>
      <w:r>
        <w:t>“That’s your cue, kid,” said Lucifer. “I’m excited to see what kind of sexual bullshit your new body can pull off.”</w:t>
      </w:r>
    </w:p>
    <w:p>
      <w:pPr>
        <w:ind w:firstLine="0"/>
      </w:pPr>
      <w:r>
        <w:br w:type="page"/>
      </w:r>
    </w:p>
    <w:p>
      <w:pPr>
        <w:pStyle w:val="Heading2"/>
      </w:pPr>
      <w:r>
        <w:t>CHAPTER 05: FEEDING FRENZY</w:t>
      </w:r>
    </w:p>
    <w:p>
      <w:pPr>
        <w:ind w:firstLine="0"/>
      </w:pPr>
      <w:r>
        <w:t>Tomasa collapsed to the floor in slow motion. I grabbed her.</w:t>
      </w:r>
    </w:p>
    <w:p>
      <w:pPr/>
      <w:r>
        <w:t>“There she goes,” said Lucifer.</w:t>
      </w:r>
    </w:p>
    <w:p>
      <w:pPr/>
      <w:r>
        <w:t>“It was about time I headed out,” said Y-hweh.</w:t>
      </w:r>
    </w:p>
    <w:p>
      <w:pPr/>
      <w:r>
        <w:t>Tomasa stood up and grabbed me. She had a blood-crazed look in her eyes.</w:t>
      </w:r>
    </w:p>
    <w:p>
      <w:pPr/>
      <w:r>
        <w:t>“</w:t>
      </w:r>
      <w:r>
        <w:rPr>
          <w:i/>
        </w:rPr>
        <w:t>NOW.</w:t>
      </w:r>
      <w:r>
        <w:t>”</w:t>
      </w:r>
    </w:p>
    <w:p>
      <w:pPr/>
      <w:r>
        <w:t>Her hands were steaming hot. She was sweating, convulsing. The seams of my collar unraveled. Tomasa placed her hands on my chest and my clothes exploded into threads around me.</w:t>
      </w:r>
    </w:p>
    <w:p>
      <w:pPr/>
      <w:r>
        <w:t>“Oh, shit,” said Agarat. “She’s given him the signal.”</w:t>
      </w:r>
    </w:p>
    <w:p>
      <w:pPr/>
      <w:r>
        <w:t>“Should we help them?” asked Naamah.</w:t>
      </w:r>
    </w:p>
    <w:p>
      <w:pPr/>
      <w:r>
        <w:t>“Are you kidding? This is the freaking super bowl!” laughed Lilith, transforming into her younger self. “I’m gonna enjoy watching this.”</w:t>
      </w:r>
    </w:p>
    <w:p>
      <w:pPr/>
      <w:r>
        <w:t xml:space="preserve">Tomasa dragged me by the waist to the bedroom and bolted the door. Her body grew hot, steam pouring from her every pore. She touched me. Her touch stung, but it was pleasant. </w:t>
      </w:r>
      <w:r>
        <w:rPr>
          <w:i/>
        </w:rPr>
        <w:t>A familiar pain.</w:t>
      </w:r>
    </w:p>
    <w:p>
      <w:pPr/>
      <w:r>
        <w:t>Tomasa seized my cock. Tomasa bit my shoulder and wouldn’t let me go.</w:t>
      </w:r>
    </w:p>
    <w:p>
      <w:pPr/>
      <w:r>
        <w:t xml:space="preserve">“If it won’t get hard, I’ll </w:t>
      </w:r>
      <w:r>
        <w:rPr>
          <w:i/>
        </w:rPr>
        <w:t>make</w:t>
      </w:r>
      <w:r>
        <w:t xml:space="preserve"> it hard!” she said through gritted teeth.</w:t>
      </w:r>
    </w:p>
    <w:p>
      <w:pPr/>
      <w:r>
        <w:t>I felt my loins hardening. A nuclear explosion of energy built up inside me. I felt myself going berserk, a lust-filled rage pouring into me as pink mana circuits filled the room. She wanted me. I felt her passion for me now. It was somewhat ridiculous that it had taken me such a long time. But as waves of passion came over me, a pink aura started glowing out of us both. I grabbed one of her horns. Tomasa put her lips around it and started swallowing it whole. After a while, I felt my mana pouring into drops, filling her stomach. I saw the world for what it was then, grabbing the other horn for dear life. I saw the code mana circuits forming around me. The universe disappeared.</w:t>
      </w:r>
    </w:p>
    <w:p>
      <w:pPr/>
      <w:r>
        <w:t>It was like I had a Kundalini awakening. Surrounded by white, 12th dimensional space, there was nothing in existence besides me. I was alone. I started making a dreamworld for myself to live in. I felt like G-d. I imagined a universe where I fucked my wife with the same ferocity she showed me. And Lo, it came to pass.</w:t>
      </w:r>
    </w:p>
    <w:p>
      <w:pPr/>
      <w:r>
        <w:t xml:space="preserve">Lilith said there were no </w:t>
      </w:r>
      <w:r>
        <w:rPr>
          <w:i/>
        </w:rPr>
        <w:t>infinite ejaculation spells</w:t>
      </w:r>
      <w:r>
        <w:t xml:space="preserve"> and no </w:t>
      </w:r>
      <w:r>
        <w:rPr>
          <w:i/>
        </w:rPr>
        <w:t>seven hour sessions</w:t>
      </w:r>
      <w:r>
        <w:t xml:space="preserve"> when advising me earlier, but those words stuck like sticky notes in the back of my mind. Why not?</w:t>
      </w:r>
    </w:p>
    <w:p>
      <w:pPr/>
      <w:r>
        <w:t>No… No, it was more than that. What she was saying was simple. She wanted me to both honor and respect myself and my wife. I was not owning her, claiming her. I was devouring her. I spent every drop of my mana worshiping at her body’s temple. Our lovemaking lasted long into the night. My aura started to glow red.</w:t>
      </w:r>
    </w:p>
    <w:p>
      <w:pPr/>
      <w:r>
        <w:t>“</w:t>
      </w:r>
      <w:r>
        <w:rPr>
          <w:i/>
        </w:rPr>
        <w:t>Sean!</w:t>
      </w:r>
      <w:r>
        <w:t>”</w:t>
      </w:r>
    </w:p>
    <w:p>
      <w:pPr/>
      <w:r>
        <w:t>Tomasa’s hot breath against my chest melted my heart, lighting my chest on fire. Dreams and reality were now one. The Holy Spirit burned within me. This was love, the consummation of our pact.</w:t>
      </w:r>
    </w:p>
    <w:p>
      <w:pPr/>
      <w:r>
        <w:t>“</w:t>
      </w:r>
      <w:r>
        <w:rPr>
          <w:i/>
        </w:rPr>
        <w:t>Together!</w:t>
      </w:r>
      <w:r>
        <w:t>”</w:t>
      </w:r>
    </w:p>
    <w:p>
      <w:pPr/>
      <w:r>
        <w:t>An explosion of flames filled the room, flames that didn’t burn. The ground shook beneath us. Volcanoes went off in the distance. The seven seals broke. Meteors fell from the sky. None of it hyperbole. Within seconds, Hell had repaired itself through my powers. But not before the explosion that would come.</w:t>
      </w:r>
    </w:p>
    <w:p>
      <w:pPr/>
      <w:r>
        <w:t>An arrow of red aura shot out of me and pierced Tomasa’s heart. Our bodies went supernova, annihilating existence and shattering the fabric of spacetime into a swirling mirror-shard filled kaleidoscope. A black hole swallowed up the universe—the 12th dimensional void formed, and I found myself in a coma. But then I remembered I was in one before. I woke up. Reality appeared as normal.</w:t>
      </w:r>
    </w:p>
    <w:p>
      <w:pPr/>
      <w:r>
        <w:t>We both collapsed, enraptured by ecstasy. I had saved her. My starving succubus wife. Tomasa, my beautiful pink skinned goddess, I had saved her. I was hers, and she was mine.</w:t>
      </w:r>
    </w:p>
    <w:p>
      <w:pPr>
        <w:ind w:firstLine="0"/>
      </w:pPr>
      <w:r>
        <w:br w:type="page"/>
      </w:r>
    </w:p>
    <w:p>
      <w:pPr>
        <w:pStyle w:val="Heading2"/>
      </w:pPr>
      <w:r>
        <w:t>CHAPTER 06: SNOW</w:t>
      </w:r>
    </w:p>
    <w:p>
      <w:pPr>
        <w:ind w:firstLine="0"/>
      </w:pPr>
      <w:r>
        <w:t>I woke up the next morning to the sound of the showerhead. The sheets were ruined. Random fluids covered the carpet. There were bite marks and claws all over the place. The television was connected to a newly assembled computer thing.</w:t>
      </w:r>
    </w:p>
    <w:p>
      <w:pPr/>
      <w:r>
        <w:t>“Sean? Babe? Can you fix the room? I wanted to build something, and it’s so easy for you.”</w:t>
      </w:r>
    </w:p>
    <w:p>
      <w:pPr/>
      <w:r>
        <w:t>I snapped my fingers, and I fixed the room.</w:t>
      </w:r>
    </w:p>
    <w:p>
      <w:pPr/>
      <w:r>
        <w:t>“You held together pretty well last night. I’m surprised you made it through that.”</w:t>
      </w:r>
    </w:p>
    <w:p>
      <w:pPr/>
      <w:r>
        <w:t>Tomasa laughed and snorted.</w:t>
      </w:r>
    </w:p>
    <w:p>
      <w:pPr/>
      <w:r>
        <w:t>“Well, yeah. I had a blast, though.”</w:t>
      </w:r>
    </w:p>
    <w:p>
      <w:pPr/>
      <w:r>
        <w:t>“Me too.”</w:t>
      </w:r>
    </w:p>
    <w:p>
      <w:pPr/>
      <w:r>
        <w:t xml:space="preserve">I turned on the tv with a remote I found under the bed. </w:t>
      </w:r>
      <w:r>
        <w:rPr>
          <w:i/>
        </w:rPr>
        <w:t>Sports.</w:t>
      </w:r>
      <w:r>
        <w:t xml:space="preserve"> I saw that there was snow falling outside.</w:t>
      </w:r>
    </w:p>
    <w:p>
      <w:pPr/>
      <w:r>
        <w:t>“Hey, you think you’ll be strong enough to enjoy the snow?” I asked.</w:t>
      </w:r>
    </w:p>
    <w:p>
      <w:pPr/>
      <w:r>
        <w:t>“Aren’t you drained?” she asked.</w:t>
      </w:r>
    </w:p>
    <w:p>
      <w:pPr/>
      <w:r>
        <w:t>“Not really. I slept most of it off.”</w:t>
      </w:r>
    </w:p>
    <w:p>
      <w:pPr/>
      <w:r>
        <w:t>“Sure, I should be okay, then,” she said.</w:t>
      </w:r>
    </w:p>
    <w:p>
      <w:pPr/>
      <w:r>
        <w:t>My head felt numb. I changed the channel. News. I noticed in the corner of my eye a notification told me that my suit’s built-in Cyrus AI was ready to communicate.</w:t>
      </w:r>
    </w:p>
    <w:p>
      <w:pPr/>
      <w:r>
        <w:t>“Hey babe? I think Cyrus has woken up.”</w:t>
      </w:r>
    </w:p>
    <w:p>
      <w:pPr/>
      <w:r>
        <w:t>I heard the shower head turn off. Tomasa walked back into the room covered in a towel, her hair dripping. I plucked her hairdryer out of my mind palace and handed it to her.</w:t>
      </w:r>
    </w:p>
    <w:p>
      <w:pPr/>
      <w:r>
        <w:t>“Thanks.” Tomasa bent over to smell me. “Self-cleaning. Lucky bastard.”</w:t>
      </w:r>
    </w:p>
    <w:p>
      <w:pPr/>
      <w:r>
        <w:t>I tried talking to Cyrus</w:t>
      </w:r>
    </w:p>
    <w:p>
      <w:pPr/>
      <w:r>
        <w:t>“Hey, Cyrus, can you hear me?, how’s our apartment look like on Earth?”</w:t>
      </w:r>
    </w:p>
    <w:p>
      <w:pPr/>
      <w:r>
        <w:t>The computer answered in a digitized male voice.</w:t>
      </w:r>
    </w:p>
    <w:p>
      <w:pPr/>
      <w:r>
        <w:t>“The cat is tearing up the couch, but I have soothed it with a laser pointer. Antarctic winds are pounding hard, so I’ve barricaded the windows. Nice to meet you, Sean.”</w:t>
      </w:r>
    </w:p>
    <w:p>
      <w:pPr/>
      <w:r>
        <w:t>The Cat was Tomasa’s other familiar. Her name was Natasha. She couldn’t come with us to Hell for obvious reasons, and she’s pretty independent. My mom’s taking care of her.</w:t>
      </w:r>
    </w:p>
    <w:p>
      <w:pPr/>
      <w:r>
        <w:t>“Good computer,” I said. “Play some Condemnation, would you?”</w:t>
      </w:r>
    </w:p>
    <w:p>
      <w:pPr/>
      <w:r>
        <w:t>“Sure,” said Cyrus. “Do you wanna dive into it or play it on a screen? I see there’s one nearby.”</w:t>
      </w:r>
    </w:p>
    <w:p>
      <w:pPr/>
      <w:r>
        <w:t>I nodded.</w:t>
      </w:r>
    </w:p>
    <w:p>
      <w:pPr/>
      <w:r>
        <w:t>“Yeah, sure. Screen sounds good. The screen is already on, so have at it.”</w:t>
      </w:r>
    </w:p>
    <w:p>
      <w:pPr/>
      <w:r>
        <w:t>“Sure thing. Bypassing restrictions. I see a Y-Cube already assembled—I’ve loaded Condemnation onto that.”</w:t>
      </w:r>
    </w:p>
    <w:p>
      <w:pPr/>
      <w:r>
        <w:t>My wrist bleeped and hacked into the screen. I loaded Condemnation along with a mod called Brutal Condemnation. I was playing badly since I wasn’t quite up to technopathically commanding the television yet, so I got up and walked to the shelf beneath the television. The shelf beneath the television held a variety of Earth-imported vibrators, gadgets, toy robots, and a few things Tomasa built herself. Tomasa loved old-fashioned gadgets and asked Naamah to divine some lost blueprints from two-thousand years ago. She was an engineer at heart.</w:t>
      </w:r>
    </w:p>
    <w:p>
      <w:pPr/>
      <w:r>
        <w:t>“Hey, dear?” I asked. “Which one’s the controller?”</w:t>
      </w:r>
    </w:p>
    <w:p>
      <w:pPr/>
      <w:r>
        <w:t>“It’s the one with the two joysticks and a big ‘Y’ on it.”</w:t>
      </w:r>
    </w:p>
    <w:p>
      <w:pPr/>
      <w:r>
        <w:t>“The Y-cube one?” I asked.</w:t>
      </w:r>
    </w:p>
    <w:p>
      <w:pPr/>
      <w:r>
        <w:t>“Yeah, I had to change the name and design a bit to avoid centuries-old copyright nobody uses anymore. The idea costs too much to use.”</w:t>
      </w:r>
    </w:p>
    <w:p>
      <w:pPr/>
      <w:r>
        <w:t>Ideas are now considered cryptocurrency in today’s society, as I pointed out before. We dubbed the system Neo-Democracy, a direct democracy variant. In this system, Civilian-Grade Cyrus units host a blockchain and log all ideas, which are geared towards serving society. Citizens can receive these units for free by providing proof of citizenship. Their surgeries were much less complicated than mine and required a week to heal. This data serves as the foundation for the judgments made by my father’s benevolent AI board of directors. Hackers despised the idea. I grabbed the controller and pressed the Y button in the center. The controller beeped and refused to turn on.</w:t>
      </w:r>
    </w:p>
    <w:p>
      <w:pPr/>
      <w:r>
        <w:t>“It probably needs batteries,” she said.</w:t>
      </w:r>
    </w:p>
    <w:p>
      <w:pPr/>
      <w:r>
        <w:t>“What are batteries?” I asked.</w:t>
      </w:r>
    </w:p>
    <w:p>
      <w:pPr/>
      <w:r>
        <w:t>“They’re these cylinders with nickel metal hydride in them. Just use a power crystal or two. They work fine.”</w:t>
      </w:r>
    </w:p>
    <w:p>
      <w:pPr/>
      <w:r>
        <w:t>I snapped a few obsidian crystals from the ceiling by standing on the bed and wedged them into the controller. The controller turned on. It was disorienting at first to use my hands instead of a helmet, but I got used to it after a while. Although, I felt the mouse and keyboard on the lower shelf would have worked better.</w:t>
      </w:r>
    </w:p>
    <w:p>
      <w:pPr/>
      <w:r>
        <w:t>Tomasa finished drying her hair and sat back on the bed. I grabbed her shoulders and started massaging her.</w:t>
      </w:r>
    </w:p>
    <w:p>
      <w:pPr/>
      <w:r>
        <w:t>“You’re tense.”</w:t>
      </w:r>
    </w:p>
    <w:p>
      <w:pPr/>
      <w:r>
        <w:t xml:space="preserve">“Yeah, well, there’s a lot to do today. And I’m kind of embarrassed I went all </w:t>
      </w:r>
      <w:r>
        <w:rPr>
          <w:i/>
        </w:rPr>
        <w:t>‘blood rage’</w:t>
      </w:r>
      <w:r>
        <w:t xml:space="preserve"> in front of everyone.”</w:t>
      </w:r>
    </w:p>
    <w:p>
      <w:pPr/>
      <w:r>
        <w:t>I kissed her shoulder.</w:t>
      </w:r>
    </w:p>
    <w:p>
      <w:pPr/>
      <w:r>
        <w:t>“Don’t worry. They’re all millions of years old. I’m sure they’ve seen lots of things.”</w:t>
      </w:r>
    </w:p>
    <w:p>
      <w:pPr/>
      <w:r>
        <w:t>Tomasa turned around and frowned.</w:t>
      </w:r>
    </w:p>
    <w:p>
      <w:pPr/>
      <w:r>
        <w:t>“Why are you still naked?” she asked.</w:t>
      </w:r>
    </w:p>
    <w:p>
      <w:pPr/>
      <w:r>
        <w:t>“Aren’t you?”</w:t>
      </w:r>
    </w:p>
    <w:p>
      <w:pPr/>
      <w:r>
        <w:t>“I’m a succubus. I’m supposed to be,” she replied.</w:t>
      </w:r>
    </w:p>
    <w:p>
      <w:pPr/>
      <w:r>
        <w:t>“Fine, I’ll go naked, too.”</w:t>
      </w:r>
    </w:p>
    <w:p>
      <w:pPr/>
      <w:r>
        <w:t>She grabbed a pair of boxers from the floor and put them on me.</w:t>
      </w:r>
    </w:p>
    <w:p>
      <w:pPr/>
      <w:r>
        <w:t>“I like you better like this. Ninil sewed these this morning.”</w:t>
      </w:r>
    </w:p>
    <w:p>
      <w:pPr/>
      <w:r>
        <w:t>I turned the game off and started playing with Tomasa, but she wasn’t feeling it.</w:t>
      </w:r>
    </w:p>
    <w:p>
      <w:pPr/>
      <w:r>
        <w:t>“Babe, I just showered,” she laughed. She was back to her old self. She acts stiff when something bothers her.</w:t>
      </w:r>
    </w:p>
    <w:p>
      <w:pPr/>
      <w:r>
        <w:t>“Hey, so what did you think of the Y Cube?”</w:t>
      </w:r>
    </w:p>
    <w:p>
      <w:pPr/>
      <w:r>
        <w:t>I remember hearing some loud noises earlier.</w:t>
      </w:r>
    </w:p>
    <w:p>
      <w:pPr/>
      <w:r>
        <w:t>“It was pretty good. How’d you build it so fast?”</w:t>
      </w:r>
    </w:p>
    <w:p>
      <w:pPr/>
      <w:r>
        <w:t>“I grabbed the files from my Cyrus. I made the materials using the mana you gave me.”</w:t>
      </w:r>
    </w:p>
    <w:p>
      <w:pPr/>
      <w:r>
        <w:t>“I hope it wasn’t too much,”</w:t>
      </w:r>
    </w:p>
    <w:p>
      <w:pPr/>
      <w:r>
        <w:t>“Nah. It’s fine. Stuff’s easy to make.”</w:t>
      </w:r>
    </w:p>
    <w:p>
      <w:pPr/>
      <w:r>
        <w:t>Tomasa bent over to look at her work. The motherboard remained exposed on an open-air test bench. I knew if I didn’t get her out of “Engineering Mode” she’d never leave. I changed the topic.</w:t>
      </w:r>
    </w:p>
    <w:p>
      <w:pPr/>
      <w:r>
        <w:t>“Hey, Tomasa. Quick question. It’s about Ninil.”</w:t>
      </w:r>
    </w:p>
    <w:p>
      <w:pPr/>
      <w:r>
        <w:t>Her horn glowed pink. She read my mind.</w:t>
      </w:r>
    </w:p>
    <w:p>
      <w:pPr/>
      <w:r>
        <w:t>“No, I’m can’t turn into a guy.”</w:t>
      </w:r>
    </w:p>
    <w:p>
      <w:pPr/>
      <w:r>
        <w:t>“What?”</w:t>
      </w:r>
    </w:p>
    <w:p>
      <w:pPr/>
      <w:r>
        <w:t>“I don’t want to. It’s not my style.”</w:t>
      </w:r>
    </w:p>
    <w:p>
      <w:pPr/>
      <w:r>
        <w:t>“Gotcha. Just wondering. Sorry if that was weird.”</w:t>
      </w:r>
    </w:p>
    <w:p>
      <w:pPr/>
      <w:r>
        <w:t>“Why would it be weird?” Tomasa laughed. “It’s just an aesthetic choice. I just told you to wear boxers.”</w:t>
      </w:r>
    </w:p>
    <w:p>
      <w:pPr/>
      <w:r>
        <w:t>“I dunno. I guess that makes sense.”</w:t>
      </w:r>
    </w:p>
    <w:p>
      <w:pPr/>
      <w:r>
        <w:t>“Do you want me to? To transform?”</w:t>
      </w:r>
    </w:p>
    <w:p>
      <w:pPr/>
      <w:r>
        <w:t>“Why do I have to decide?”</w:t>
      </w:r>
    </w:p>
    <w:p>
      <w:pPr/>
      <w:r>
        <w:rPr>
          <w:i/>
        </w:rPr>
        <w:t>“Do. You. Want. Me. To?”</w:t>
      </w:r>
    </w:p>
    <w:p>
      <w:pPr/>
      <w:r>
        <w:t>“No! I think you’re fine like this!”</w:t>
      </w:r>
    </w:p>
    <w:p>
      <w:pPr/>
      <w:r>
        <w:t>Tomasa laughed.</w:t>
      </w:r>
    </w:p>
    <w:p>
      <w:pPr/>
      <w:r>
        <w:t>“And I like you better clothed. I love you, Sean. You’re so fun to mess with.” Tomasa smiled. “You usually get super embarrassed whenever I’m affectionate.”</w:t>
      </w:r>
    </w:p>
    <w:p>
      <w:pPr/>
      <w:r>
        <w:t>I smiled. Tomasa pulled her pink hair into a ponytail. My Tomasa was back. The two of us made it into the hall. From beyond the doors, one of which had fallen off, laughter and a surprising lack of screaming echoed from outside.</w:t>
      </w:r>
    </w:p>
    <w:p>
      <w:pPr/>
      <w:r>
        <w:t>“Come on!” said Tomasa, who literally flew past me. I ran as fast as I could and jumped into an enormous pile of snow. It was freezing, but I was used to Hell’s heat by now, so it felt nice. The surrounding air was a sweltering 105 degrees Fahrenheit, and the snow below me melted on contact but seemed to be concentrated around the eddies of divine energy I assumed to have originated from our guest. It felt amazing. A little succubus girl, about 11 years old, or two in human years, poked at my forehead.</w:t>
      </w:r>
    </w:p>
    <w:p>
      <w:pPr/>
      <w:r>
        <w:t>“Mister, where’re your horns!” she asked.</w:t>
      </w:r>
    </w:p>
    <w:p>
      <w:pPr/>
      <w:r>
        <w:t>“I don’t have any,”</w:t>
      </w:r>
    </w:p>
    <w:p>
      <w:pPr/>
      <w:r>
        <w:t>“Why?” she asked.</w:t>
      </w:r>
    </w:p>
    <w:p>
      <w:pPr/>
      <w:r>
        <w:t>“I’m human.”</w:t>
      </w:r>
    </w:p>
    <w:p>
      <w:pPr/>
      <w:r>
        <w:t>The girl looked confused.</w:t>
      </w:r>
    </w:p>
    <w:p>
      <w:pPr/>
      <w:r>
        <w:t>“What’s a human? Sounds stupid.”</w:t>
      </w:r>
    </w:p>
    <w:p>
      <w:pPr/>
      <w:r>
        <w:t>I laughed and gently pushed her into a pile of snow with a surprise attack.</w:t>
      </w:r>
    </w:p>
    <w:p>
      <w:pPr/>
      <w:r>
        <w:t>“Bwehh!” she shouted. We laughed.</w:t>
      </w:r>
    </w:p>
    <w:p>
      <w:pPr/>
      <w:r>
        <w:t>“Guess I’m not that stupid, huh?”</w:t>
      </w:r>
    </w:p>
    <w:p>
      <w:pPr/>
      <w:r>
        <w:t>Naamah sat down next to her and patted her hair. I noticed the little girl’s hair was purple too, and that she had one white wing and one black wing, and a horn on one side of her forehead. Naamah threw a snowball at me.</w:t>
      </w:r>
    </w:p>
    <w:p>
      <w:pPr/>
      <w:r>
        <w:t>“Get him!” she shouted. The little girl hopped up and threw a snowball straight at my face. A natural spellcaster. We laughed.</w:t>
      </w:r>
    </w:p>
    <w:p>
      <w:pPr/>
      <w:r>
        <w:t>“Is that your daughter, Naamah?” I asked.</w:t>
      </w:r>
    </w:p>
    <w:p>
      <w:pPr/>
      <w:r>
        <w:t>“Yes.” I tried not to look at her uncovered chest. Agrat kicked my face barefoot and stepped on my chest.</w:t>
      </w:r>
    </w:p>
    <w:p>
      <w:pPr/>
      <w:r>
        <w:t>“You perv!” she said, laughing. “Squirm under my foot!”</w:t>
      </w:r>
    </w:p>
    <w:p>
      <w:pPr/>
      <w:r>
        <w:t>I caught on to the sadistic play she intended. I grabbed her leg and threw her into a pile of snow. Tomasa, oblivious, began making snow-demons, and Lilith the Young sat on an ice throne with a mischievous smile.</w:t>
      </w:r>
    </w:p>
    <w:p>
      <w:pPr/>
      <w:r>
        <w:t>“Gah!” said Agrat. “My fucking ass!”</w:t>
      </w:r>
    </w:p>
    <w:p>
      <w:pPr/>
      <w:r>
        <w:t>Agrat pushed me over, covering her flat chest with a wing. I grabbed her ankle and twisted it.</w:t>
      </w:r>
    </w:p>
    <w:p>
      <w:pPr/>
      <w:r>
        <w:t>“Ow! Ow! Okay, you win. No more! Haha!”</w:t>
      </w:r>
    </w:p>
    <w:p>
      <w:pPr/>
      <w:r>
        <w:t>I pulled myself up and made my way over to the little girl. I patted her head. It had a soft, velvety texture. She was wearing a child’s tunic and had a little stub for a tail that poked out.</w:t>
      </w:r>
    </w:p>
    <w:p>
      <w:pPr/>
      <w:r>
        <w:t>“What’s your name, sweetie?” I asked.</w:t>
      </w:r>
    </w:p>
    <w:p>
      <w:pPr/>
      <w:r>
        <w:t>“My name’s Amber,” she replied. “My mommy named me after the color my egg was.”</w:t>
      </w:r>
    </w:p>
    <w:p>
      <w:pPr/>
      <w:r>
        <w:t>“An egg?” I asked.</w:t>
      </w:r>
    </w:p>
    <w:p>
      <w:pPr/>
      <w:r>
        <w:t>“Yeah! All angels get eggs. All demons get crystals. I got an amber egg. I had to be sawed out!” she said with a proud grin.</w:t>
      </w:r>
    </w:p>
    <w:p>
      <w:pPr/>
      <w:r>
        <w:t>Naamah blushed.</w:t>
      </w:r>
    </w:p>
    <w:p>
      <w:pPr/>
      <w:r>
        <w:t xml:space="preserve">“Took me two weeks,” said Naamah. “Normally, demons take one week to give birth, and two months of pregnancy. Hyperfast gestation, painful labor. But it takes a </w:t>
      </w:r>
      <w:r>
        <w:rPr>
          <w:i/>
        </w:rPr>
        <w:t>lot</w:t>
      </w:r>
      <w:r>
        <w:t xml:space="preserve"> of mana to make us pregnant.”</w:t>
      </w:r>
    </w:p>
    <w:p>
      <w:pPr/>
      <w:r>
        <w:t>Oh shit.</w:t>
      </w:r>
    </w:p>
    <w:p>
      <w:pPr/>
      <w:r>
        <w:t xml:space="preserve">“That’s not to say your little wrestling match last night with Tomasa was dangerous. Maybe if she was full on mana already. But you can tell if you’re about to make her pregnant via your demon marks. They’ll tell you. They’re also good for reading menstrual cycles and other such things, such as various </w:t>
      </w:r>
      <w:r>
        <w:rPr>
          <w:i/>
        </w:rPr>
        <w:t>fun statistics</w:t>
      </w:r>
      <w:r>
        <w:t>.”</w:t>
      </w:r>
    </w:p>
    <w:p>
      <w:pPr/>
      <w:r>
        <w:t>Huh. I looked at my arms, and they glowed. Looking at the holograms that popped out, I saw that Tomasa and I broke the top 100 all-time high score list, topped by Lucifer and Ninil. Their relationship score only mentioned power levels, lust levels, stuff demons found interesting. Well, now we know why she’s so good at therapy-draining.</w:t>
      </w:r>
    </w:p>
    <w:p>
      <w:pPr/>
      <w:r>
        <w:t>“Good to know. Well, Amber, I see you’re wearing a tunic.”</w:t>
      </w:r>
    </w:p>
    <w:p>
      <w:pPr/>
      <w:r>
        <w:t>“Mommy said that I have to dress up for G-d when he visits. It feels funny.”</w:t>
      </w:r>
    </w:p>
    <w:p>
      <w:pPr/>
      <w:r>
        <w:t>“I think your mommy was very smart,” I replied. “We humans are strange. We wear them all the time.”</w:t>
      </w:r>
    </w:p>
    <w:p>
      <w:pPr/>
      <w:r>
        <w:t>“Yeah!” she said, waving her fists in the air. “You don’t got horns or tails or wings! You look funny.”</w:t>
      </w:r>
    </w:p>
    <w:p>
      <w:pPr/>
      <w:r>
        <w:t>I laughed.</w:t>
      </w:r>
    </w:p>
    <w:p>
      <w:pPr/>
      <w:r>
        <w:t>“Well, it was nice to meet you, Amber. I have to see my wife.”</w:t>
      </w:r>
    </w:p>
    <w:p>
      <w:pPr/>
      <w:r>
        <w:t>“Is she a mommy?” she asked.</w:t>
      </w:r>
    </w:p>
    <w:p>
      <w:pPr/>
      <w:r>
        <w:t>I laughed.</w:t>
      </w:r>
    </w:p>
    <w:p>
      <w:pPr/>
      <w:r>
        <w:t>“Not for a good while. Mr. Firekind has scary work to do.”</w:t>
      </w:r>
    </w:p>
    <w:p>
      <w:pPr/>
      <w:r>
        <w:t>Amber had a wide, intrigued look in her eyes.</w:t>
      </w:r>
    </w:p>
    <w:p>
      <w:pPr/>
      <w:r>
        <w:t>“What kind?”</w:t>
      </w:r>
    </w:p>
    <w:p>
      <w:pPr/>
      <w:r>
        <w:t>Naamah pulled Amber to her lap.</w:t>
      </w:r>
    </w:p>
    <w:p>
      <w:pPr/>
      <w:r>
        <w:t>“Amber, Mr. Firekind is an Admin. Remember, I told you.”</w:t>
      </w:r>
    </w:p>
    <w:p>
      <w:pPr/>
      <w:r>
        <w:t>Tomasa sat down next to me and hugged my arm.</w:t>
      </w:r>
    </w:p>
    <w:p>
      <w:pPr/>
      <w:r>
        <w:t>“Tomasa protects him as her familiar, and when he dies, he comes back to life in Tomasa’s dreams, and vice versa.”</w:t>
      </w:r>
    </w:p>
    <w:p>
      <w:pPr/>
      <w:r>
        <w:t>Everything she said to Amber was correct, but she left out the part where I could only come back to real life once I found a respawn token in the Dreamlands. Amber shook her head, confused.</w:t>
      </w:r>
    </w:p>
    <w:p>
      <w:pPr/>
      <w:r>
        <w:t xml:space="preserve">“But why would he die?” she asked. “Admins are special. My magic says there’re </w:t>
      </w:r>
      <w:r>
        <w:rPr>
          <w:i/>
        </w:rPr>
        <w:t>tons</w:t>
      </w:r>
      <w:r>
        <w:t xml:space="preserve"> of things he can do!”</w:t>
      </w:r>
    </w:p>
    <w:p>
      <w:pPr/>
      <w:r>
        <w:t>It seemed Amber inherited some of her mother’s divination.</w:t>
      </w:r>
    </w:p>
    <w:p>
      <w:pPr/>
      <w:r>
        <w:t>“Well, sometimes bad guys get them.”</w:t>
      </w:r>
    </w:p>
    <w:p>
      <w:pPr/>
      <w:r>
        <w:t>“Like Daddy?” she asked.</w:t>
      </w:r>
    </w:p>
    <w:p>
      <w:pPr/>
      <w:r>
        <w:t>“Yes, like Daddy, when he reaps people.”</w:t>
      </w:r>
    </w:p>
    <w:p>
      <w:pPr/>
      <w:r>
        <w:t>I motioned for Tomasa to get up. We left Amber and her mother to talk. Agrat was nursing a baby next to Lilith, who was asking her many questions. Samael, robed in a black Grim Reaper’s tunic, began flying back to heaven, a scythe strapped to his back. He seemed like a super chill dude. He had gray hair and was clean-shaven, about 7 feet tall, and was pretty slender. He had black raven-styled wings and a black halo, a collapsible scythe strapped to his back.</w:t>
      </w:r>
    </w:p>
    <w:p>
      <w:pPr/>
      <w:r>
        <w:t>“I see you have a child, too,” I said. Agrat gave a toothy grin.</w:t>
      </w:r>
    </w:p>
    <w:p>
      <w:pPr/>
      <w:r>
        <w:t>“Yep! His name is Cain Jr., after his grandpa.”</w:t>
      </w:r>
    </w:p>
    <w:p>
      <w:pPr/>
      <w:r>
        <w:t xml:space="preserve">Cain was Naamah’s father and was </w:t>
      </w:r>
      <w:r>
        <w:rPr>
          <w:i/>
        </w:rPr>
        <w:t>also</w:t>
      </w:r>
      <w:r>
        <w:t xml:space="preserve"> the first ancestor to 66.6% of hell’s population. Cain got </w:t>
      </w:r>
      <w:r>
        <w:rPr>
          <w:i/>
        </w:rPr>
        <w:t>around.</w:t>
      </w:r>
      <w:r>
        <w:t xml:space="preserve"> My mark told me that when he wasn’t able to sow his seeds in the field anymore, he started… </w:t>
      </w:r>
      <w:r>
        <w:rPr>
          <w:i/>
        </w:rPr>
        <w:t>you know.</w:t>
      </w:r>
    </w:p>
    <w:p>
      <w:pPr/>
      <w:r>
        <w:t>The little boy had a full head of hair and was 3 years old, about six months old in human years. He had full-demon features from his mother’s strong traits and black, velvety wings. Cain Sr. was behind her, a gruff, stubbly looking man, violent looking but incredibly calm. The purple grass around his feet died as he approached.</w:t>
      </w:r>
    </w:p>
    <w:p>
      <w:pPr/>
      <w:r>
        <w:t>“I don’t think we’ve met,” said the man. “Name’s Cain.”</w:t>
      </w:r>
    </w:p>
    <w:p>
      <w:pPr/>
      <w:r>
        <w:t>“You’re the first murderer, right?” I asked.</w:t>
      </w:r>
    </w:p>
    <w:p>
      <w:pPr/>
      <w:r>
        <w:t>“And I see you’re autistic like they say.” Said Cain.</w:t>
      </w:r>
    </w:p>
    <w:p>
      <w:pPr/>
      <w:r>
        <w:t>“I’m—I’m sorry,” I replied. My heart sank. “I don’t think I realize what I said.”</w:t>
      </w:r>
    </w:p>
    <w:p>
      <w:pPr/>
      <w:r>
        <w:t>Cain didn’t seem upset.</w:t>
      </w:r>
    </w:p>
    <w:p>
      <w:pPr/>
      <w:r>
        <w:t>“No problem. You’re right. Here’s my mark if you wanna see it.”</w:t>
      </w:r>
    </w:p>
    <w:p>
      <w:pPr/>
      <w:r>
        <w:t>Cain stuck out his left foot, dark red from his brother’s blood.</w:t>
      </w:r>
    </w:p>
    <w:p>
      <w:pPr/>
      <w:r>
        <w:t>“Still regret it every day. Regardless, I’m a demon like the rest of them. For now. I’m still looking for a cure.”</w:t>
      </w:r>
    </w:p>
    <w:p>
      <w:pPr/>
      <w:r>
        <w:t>“It’s very nice to meet you, my Lord,” I replied. Cain had one eye and scars covered his entire body. He lacked wings but was growing horns. His first-human heritage must have made growing fully demonic impossible. He had a very primal aura about him.</w:t>
      </w:r>
    </w:p>
    <w:p>
      <w:pPr/>
      <w:r>
        <w:t>“I was human once, but my children are full-demon, as you can see.”</w:t>
      </w:r>
    </w:p>
    <w:p>
      <w:pPr/>
      <w:r>
        <w:t>I nodded.</w:t>
      </w:r>
    </w:p>
    <w:p>
      <w:pPr/>
      <w:r>
        <w:t>After a few minutes of playing with Cain Jr. and Amber, we all went inside as the snow melted and had shaved ice for dessert. Demons can still eat, after all, but they don’t get sustenance from it.</w:t>
      </w:r>
    </w:p>
    <w:p>
      <w:pPr/>
      <w:r>
        <w:t>“It’s all cold!” shouted Agrat. “It hurts my fangs.”</w:t>
      </w:r>
    </w:p>
    <w:p>
      <w:pPr/>
      <w:r>
        <w:t>“Use the spoon, then,” said Naamah.</w:t>
      </w:r>
    </w:p>
    <w:p>
      <w:pPr/>
      <w:r>
        <w:t>I heard high heel footsteps fall at the doorway.</w:t>
      </w:r>
    </w:p>
    <w:p>
      <w:pPr/>
      <w:r>
        <w:t>“That must be Eisheth!” said Naamah. I turned my gaze to see a fine, middle-aged woman in a purple dress and green hair. She had wide hips, a narrow waist, strong shoulder blades, average busts, a serpent’s tail instead of the arrow-headed black serpentine, bone wings, and long, narrow black horns. She had beauty marks on her cheek and bust. Her skin was red. She was an enormously powerful and seductive-looking woman. You could tell she had just fed. I had a hard time looking away from her, even with my demisexuality.</w:t>
      </w:r>
    </w:p>
    <w:p>
      <w:pPr/>
      <w:r>
        <w:t>Eisheth was the first of the Succubi and was the oldest and wisest. Eisheth is one of the three Dark G-ddesses of Prostitution along with Agrat and Naamah and focuses on female sexuality. The three goddesses can give birth without dream magic, unlike Lilith, whom G-d cast out of Eden before Eve. She is also a princess of the demonic tree known as the Qliphoth, as mentioned in the Kabbalistic Zohar. She has a penchant for feeding on the souls of the damned.</w:t>
      </w:r>
    </w:p>
    <w:p>
      <w:pPr/>
      <w:r>
        <w:t>“Sean, darling!” said Eisheth in a dark, womanly voice. She walked over and hugged me. Her body was firm. “It’s so nice to meet you!”</w:t>
      </w:r>
    </w:p>
    <w:p>
      <w:pPr/>
      <w:r>
        <w:t>Eisheth was glowing with green energy gained from her day of mating with Samael. Normally, this energy would tempt men, but Tomasa’s contract protected me. I was still physically attracted—which was weird to me and felt unusual.</w:t>
      </w:r>
    </w:p>
    <w:p>
      <w:pPr/>
      <w:r>
        <w:t>“Calm down, Eisheth,” replied Tomasa. “That doesn’t work on him,”</w:t>
      </w:r>
    </w:p>
    <w:p>
      <w:pPr/>
      <w:r>
        <w:t>Eisheth sat down. Originally, she was uncomfortably close, but she scooted over when Tomasa held my hand. Her tail was shiny and had green scales.</w:t>
      </w:r>
    </w:p>
    <w:p>
      <w:pPr/>
      <w:r>
        <w:t>“I’m sad you missed the snow, second-mommy!” said Amber. Eisheth picked up Amber and played with her hair.</w:t>
      </w:r>
    </w:p>
    <w:p>
      <w:pPr/>
      <w:r>
        <w:t>“Your hair is lovely, just like your mother’s. You look nice in your tunic. Clothes can enhance a lady.”</w:t>
      </w:r>
    </w:p>
    <w:p>
      <w:pPr/>
      <w:r>
        <w:t>“Mommy says that I’m having another sister soon!”</w:t>
      </w:r>
    </w:p>
    <w:p>
      <w:pPr/>
      <w:r>
        <w:t>Eisheth smiled.</w:t>
      </w:r>
    </w:p>
    <w:p>
      <w:pPr/>
      <w:r>
        <w:t>“Yes, dear! She’s in my tummy right now. It will be your fiftieth sister!”</w:t>
      </w:r>
    </w:p>
    <w:p>
      <w:pPr/>
      <w:r>
        <w:t>“But they’re all grown-ups. I want a sister like me!”</w:t>
      </w:r>
    </w:p>
    <w:p>
      <w:pPr/>
      <w:r>
        <w:t>I turned to Eisheth.</w:t>
      </w:r>
    </w:p>
    <w:p>
      <w:pPr/>
      <w:r>
        <w:t>“How do you know it’s a girl when you’ve only just conceived?” I asked. Eisheth blushed.</w:t>
      </w:r>
    </w:p>
    <w:p>
      <w:pPr/>
      <w:r>
        <w:t>“I’ve only ever had girls,” she replied. “It’s my patron duty to promote female sexuality. I suppose it is my nature.”</w:t>
      </w:r>
    </w:p>
    <w:p>
      <w:pPr/>
      <w:r>
        <w:t>“He’s looking at your ass,” said Agrat. I turned my head.</w:t>
      </w:r>
    </w:p>
    <w:p>
      <w:pPr/>
      <w:r>
        <w:t>Tomasa laughed.</w:t>
      </w:r>
    </w:p>
    <w:p>
      <w:pPr/>
      <w:r>
        <w:t>“Yeah, everybody does that,” said Tomasa. “Must be strange for Sean, though!”</w:t>
      </w:r>
    </w:p>
    <w:p>
      <w:pPr/>
      <w:r>
        <w:t>“Why?” asked Agrat. Her eyes widened. “</w:t>
      </w:r>
      <w:r>
        <w:rPr>
          <w:i/>
        </w:rPr>
        <w:t>Ohh!</w:t>
      </w:r>
      <w:r>
        <w:t xml:space="preserve"> He’s one of </w:t>
      </w:r>
      <w:r>
        <w:rPr>
          <w:i/>
        </w:rPr>
        <w:t>those!</w:t>
      </w:r>
      <w:r>
        <w:t xml:space="preserve"> What do you call them…”</w:t>
      </w:r>
    </w:p>
    <w:p>
      <w:pPr/>
      <w:r>
        <w:t>“Demisexual,” I said.</w:t>
      </w:r>
    </w:p>
    <w:p>
      <w:pPr/>
      <w:r>
        <w:t>“Yeah! That’s super interesting!”</w:t>
      </w:r>
    </w:p>
    <w:p>
      <w:pPr/>
      <w:r>
        <w:t>“Thanks, I guess.”</w:t>
      </w:r>
    </w:p>
    <w:p>
      <w:pPr/>
      <w:r>
        <w:t>Agrat started eating a whole roasted demonic boar. She could really pack it down.</w:t>
      </w:r>
    </w:p>
    <w:p>
      <w:pPr/>
      <w:r>
        <w:t>“Meat’s good for your muscles. It’s all we eat, here in lust,” said Eisheth.</w:t>
      </w:r>
    </w:p>
    <w:p>
      <w:pPr/>
      <w:r>
        <w:t>“Your relationship is so healthy, Tomasa.” said Lilith the Elder, transforming as night fell. Lilith the Young was sent to the Dreamlands. “True love is exceedingly rare for our kind. You must be proud,”</w:t>
      </w:r>
    </w:p>
    <w:p>
      <w:pPr/>
      <w:r>
        <w:t>“Thanks, grandma.”</w:t>
      </w:r>
    </w:p>
    <w:p>
      <w:pPr/>
      <w:r>
        <w:t>“By the way,” I asked.</w:t>
      </w:r>
    </w:p>
    <w:p>
      <w:pPr/>
      <w:r>
        <w:t>“When are we gonna meet Tomasa’s parents? I’ve only just gotten to Hell.”</w:t>
      </w:r>
    </w:p>
    <w:p>
      <w:pPr/>
      <w:r>
        <w:t>The room fell silent.</w:t>
      </w:r>
    </w:p>
    <w:p>
      <w:pPr/>
      <w:r>
        <w:t>“We don’t know who her parents are. I’m sure you know unknown forces sent her to Antarctica after she was born, as she was the first risen demon to be born. There’s no knowing who her parents are.”</w:t>
      </w:r>
    </w:p>
    <w:p>
      <w:pPr/>
      <w:r>
        <w:t>“We have a few theories,” said Eisheth. “A risen demon can only be born from a healthy relationship. Relationships in hell are all scored for power. People in hell don’t get high rankings to lovemaking sessions since they engage in casual sex, or form relationships with people they enjoy having sex with the most. There’s a difference.”</w:t>
      </w:r>
    </w:p>
    <w:p>
      <w:pPr/>
      <w:r>
        <w:t>“We maintain a leaderboard and assign scores to each couple,” said Naamah. “However, our scoring system lacks the capability to identify a child born out of a lovemaking session, which makes the task challenging.”</w:t>
      </w:r>
    </w:p>
    <w:p>
      <w:pPr/>
      <w:r>
        <w:t>“Dang,” said Tomasa. “I was gonna ask, but Sean blurts things out.”</w:t>
      </w:r>
    </w:p>
    <w:p>
      <w:pPr/>
      <w:r>
        <w:t>Tomasa gave me that mischievous, teasing look. I laughed.</w:t>
      </w:r>
    </w:p>
    <w:p>
      <w:pPr/>
      <w:r>
        <w:t>“Yeah, she was a real handful last night.”</w:t>
      </w:r>
    </w:p>
    <w:p>
      <w:pPr/>
      <w:r>
        <w:t>Everyone laughed.</w:t>
      </w:r>
    </w:p>
    <w:p>
      <w:pPr/>
      <w:r>
        <w:t>“</w:t>
      </w:r>
      <w:r>
        <w:rPr>
          <w:i/>
        </w:rPr>
        <w:t>Sean!”</w:t>
      </w:r>
    </w:p>
    <w:p>
      <w:pPr/>
      <w:r>
        <w:t>Agrat nodded at Naamah.</w:t>
      </w:r>
    </w:p>
    <w:p>
      <w:pPr/>
      <w:r>
        <w:t>“He’s ready,” said Agrat. “That’s as reciprocal as you can get.”</w:t>
      </w:r>
    </w:p>
    <w:p>
      <w:pPr/>
      <w:r>
        <w:t>“Sean,” said Eisheth. “Agrat, Lilith, and Naamah had already voted for your approval, and just now, I gave mine telepathically. Congratulations, Lord Sean. You are now royalty, like us. We accept your marriage.”</w:t>
      </w:r>
    </w:p>
    <w:p>
      <w:pPr/>
      <w:r>
        <w:t xml:space="preserve">Black letters appeared on my arm. They were Aramaic, which my brainchip said read as Sean Firekind. It was my mark. I was now a full-fledged Admin </w:t>
      </w:r>
      <w:r>
        <w:rPr>
          <w:i/>
        </w:rPr>
        <w:t>and</w:t>
      </w:r>
      <w:r>
        <w:t xml:space="preserve"> honorary demon-by-marriage.</w:t>
      </w:r>
    </w:p>
    <w:p>
      <w:pPr/>
      <w:r>
        <w:t>The table gave a round of applause. Cyrus spoke from my watch, which I always wore when storing my suit.</w:t>
      </w:r>
    </w:p>
    <w:p>
      <w:pPr/>
      <w:r>
        <w:t>“Congratulations, Sean!” said Cyrus.</w:t>
      </w:r>
    </w:p>
    <w:p>
      <w:pPr/>
      <w:r>
        <w:t>The demon queens look confused.</w:t>
      </w:r>
    </w:p>
    <w:p>
      <w:pPr/>
      <w:r>
        <w:t>“Who’s that?” asked Agrat.</w:t>
      </w:r>
    </w:p>
    <w:p>
      <w:pPr/>
      <w:r>
        <w:t>“It’s a type of artificial familiar that most humans die with nowadays,” said Samael. “I assume Sean transferred it to his watch.”</w:t>
      </w:r>
    </w:p>
    <w:p>
      <w:pPr/>
      <w:r>
        <w:t>Agrat flew over and looked at my watch.</w:t>
      </w:r>
    </w:p>
    <w:p>
      <w:pPr/>
      <w:r>
        <w:t xml:space="preserve">“He’s so </w:t>
      </w:r>
      <w:r>
        <w:rPr>
          <w:i/>
        </w:rPr>
        <w:t>cute!</w:t>
      </w:r>
      <w:r>
        <w:t xml:space="preserve"> Look, he’s got a little smiley face!”</w:t>
      </w:r>
    </w:p>
    <w:p>
      <w:pPr/>
      <w:r>
        <w:t>“Hello,” said Cyrus. “Anyway, Sean, you’ve leveled up. Your COBALT Restrictions are now lowered from level 7 to level 6. COBALT—that’s Code-Operation Basic Admin Level of Trust. Lower is better. You can now activate your armor instinctually. Additional progress will allow you to create powers for yourself. At the moment, you can only use your sense of perception and basic code reading as powers. Congratulations! If you ever get killed, Tomasa’s Mind Palace will serve as your respawn point, and if Tomasa gets killed, she will appear in yours. In order for you to return to reality, you need to either locate a hidden token in the Dreamworlds or conquer a formidable enemy and obtain a Cheat Room Voucher, which ensures future respawns.”</w:t>
      </w:r>
    </w:p>
    <w:p>
      <w:pPr/>
      <w:r>
        <w:rPr>
          <w:i/>
        </w:rPr>
        <w:t>“The Cheat Room Voucher sounds like the way to go,”</w:t>
      </w:r>
      <w:r>
        <w:t xml:space="preserve"> I thought. Tomasa’s horn glowed, and she nodded.</w:t>
      </w:r>
    </w:p>
    <w:p>
      <w:pPr/>
      <w:r>
        <w:t xml:space="preserve">“Wait, you guys can </w:t>
      </w:r>
      <w:r>
        <w:rPr>
          <w:i/>
        </w:rPr>
        <w:t>come back to life?”</w:t>
      </w:r>
      <w:r>
        <w:t xml:space="preserve"> asked Agrat, shocked.</w:t>
      </w:r>
    </w:p>
    <w:p>
      <w:pPr/>
      <w:r>
        <w:t>“Well, yeah. It comes with the whole Admin thing. Tomasa’s one too. She’s a first gen.”</w:t>
      </w:r>
    </w:p>
    <w:p>
      <w:pPr/>
      <w:r>
        <w:t>“</w:t>
      </w:r>
      <w:r>
        <w:rPr>
          <w:i/>
        </w:rPr>
        <w:t>Damn,”</w:t>
      </w:r>
      <w:r>
        <w:t xml:space="preserve"> said Agrat.</w:t>
      </w:r>
    </w:p>
    <w:p>
      <w:pPr/>
      <w:r>
        <w:t>“I wrote the code by hand,” said Samael. “Talked a programmer out of suicide once. Holy code is a hobby for me.”</w:t>
      </w:r>
    </w:p>
    <w:p>
      <w:pPr/>
      <w:r>
        <w:t>“You will age the same as Tomasa now,” said Lilith the Elder, stomping her cane to regain order. “It’s a great honor to have a blessed Golem in our midst, after all this time.”</w:t>
      </w:r>
    </w:p>
    <w:p>
      <w:pPr/>
      <w:r>
        <w:t>I tapped my tattoo, and my armor appeared over my boxers. The letters now shone as lights built into the suit. I tapped them again, and they disappeared.</w:t>
      </w:r>
    </w:p>
    <w:p>
      <w:pPr/>
      <w:r>
        <w:t>“But you’re okay?” I asked Tomasa.</w:t>
      </w:r>
    </w:p>
    <w:p>
      <w:pPr/>
      <w:r>
        <w:t>“It’s old news. I’m fine without knowing.” She replied, turning her head away. I rubbed her shoulder. She grabbed my hand. Her tail drooped, drawing circles on the floor. I patted her shoulder and kissed her. She smiled, glowing a warm pink aura.</w:t>
      </w:r>
    </w:p>
    <w:p>
      <w:pPr/>
      <w:r>
        <w:t xml:space="preserve">“You guys are </w:t>
      </w:r>
      <w:r>
        <w:rPr>
          <w:i/>
        </w:rPr>
        <w:t>adorable,”</w:t>
      </w:r>
      <w:r>
        <w:t xml:space="preserve"> said Agrat.</w:t>
      </w:r>
    </w:p>
    <w:p>
      <w:pPr/>
      <w:r>
        <w:t>I stood up and shouted in excitement.</w:t>
      </w:r>
    </w:p>
    <w:p>
      <w:pPr/>
      <w:r>
        <w:t>“Well, then! My first order is to celebrate and drink!”</w:t>
      </w:r>
    </w:p>
    <w:p>
      <w:pPr/>
      <w:r>
        <w:t>Maids began pouring mead into our cups, and Amber got a glass of Pomegranate Juice.</w:t>
      </w:r>
    </w:p>
    <w:p>
      <w:pPr/>
      <w:r>
        <w:t>We drank long into the night. It was an amazing day. Hard times lay ahead. Another day like this wouldn’t happen for a long time.</w:t>
      </w:r>
    </w:p>
    <w:p>
      <w:pPr>
        <w:ind w:firstLine="0"/>
      </w:pPr>
      <w:r>
        <w:br w:type="page"/>
      </w:r>
    </w:p>
    <w:p>
      <w:pPr>
        <w:pStyle w:val="Heading2"/>
      </w:pPr>
      <w:r>
        <w:t>CHAPTER 07: CATACLYSM</w:t>
      </w:r>
    </w:p>
    <w:p>
      <w:pPr>
        <w:ind w:firstLine="0"/>
      </w:pPr>
      <w:r>
        <w:t>I woke up in a drunken stupor to the sounds of fires. The lack of screaming didn’t disturb me at first—it was the sense of fear that resonated in the air. Even Tomasa felt it. But despite the present darkness, only one set of footsteps resonated in the hallway. It was the middle of the night, and most were asleep. Or so I thought.</w:t>
      </w:r>
    </w:p>
    <w:p>
      <w:pPr/>
      <w:r>
        <w:t>“Cyrus—run a security scan.”</w:t>
      </w:r>
    </w:p>
    <w:p>
      <w:pPr/>
      <w:r>
        <w:t>Cyrus showed holograms that appeared in front of my eyes like a visor.</w:t>
      </w:r>
    </w:p>
    <w:p>
      <w:pPr/>
      <w:r>
        <w:t>“Nobody is alive in the castle, aside from you and Tomasa. Survivors have fled.”</w:t>
      </w:r>
    </w:p>
    <w:p>
      <w:pPr/>
      <w:r>
        <w:t>Tomasa gave me a look I could not describe.</w:t>
      </w:r>
    </w:p>
    <w:p>
      <w:pPr/>
      <w:r>
        <w:t>“Who caused it? Is it a Demon? Angel?”</w:t>
      </w:r>
    </w:p>
    <w:p>
      <w:pPr/>
      <w:r>
        <w:t>The computer thought for a moment.</w:t>
      </w:r>
    </w:p>
    <w:p>
      <w:pPr/>
      <w:r>
        <w:t>“No. Human. A human alone.”</w:t>
      </w:r>
    </w:p>
    <w:p>
      <w:pPr/>
      <w:r>
        <w:t>I tapped my markings and stood on the obsidian-bone floor. My armor built itself piece-by-piece around me.</w:t>
      </w:r>
    </w:p>
    <w:p>
      <w:pPr/>
      <w:r>
        <w:t>“Tomasa, I’m sending you to my Mind Palace. Something’s not right.”</w:t>
      </w:r>
    </w:p>
    <w:p>
      <w:pPr/>
      <w:r>
        <w:t>Before she could say anything, she disappeared into a shower of green holograms. Since I didn’t have Admin access to Hell’s server, I was going to have to ask Cyrus for help.</w:t>
      </w:r>
    </w:p>
    <w:p>
      <w:pPr/>
      <w:r>
        <w:t>“Computer, do you read?”</w:t>
      </w:r>
    </w:p>
    <w:p>
      <w:pPr/>
      <w:r>
        <w:t>“Loud and clear, Sean. Tomasa is messaging you from your mind palace. I’ll patch you through.”</w:t>
      </w:r>
    </w:p>
    <w:p>
      <w:pPr/>
      <w:r>
        <w:t>“Sean,” said Tomasa. “There’s a computer here. I’ll provide backup. Good luck. And wait for me to respond next time, damnit!”</w:t>
      </w:r>
    </w:p>
    <w:p>
      <w:pPr/>
      <w:r>
        <w:t>I heard typing.</w:t>
      </w:r>
    </w:p>
    <w:p>
      <w:pPr/>
      <w:r>
        <w:t>“It’s bad,” said Tomasa. “Some unknown power seems to have sacrificed 66.6% of Hell’s population. The survivors fled. The demon queens must have left us behind.”</w:t>
      </w:r>
    </w:p>
    <w:p>
      <w:pPr/>
      <w:r>
        <w:t>“G-d told me he was going to rescue as many people as he could,” I said. “They must have vanished at the first sign of trouble.”</w:t>
      </w:r>
    </w:p>
    <w:p>
      <w:pPr/>
      <w:r>
        <w:t>I heard typing.</w:t>
      </w:r>
    </w:p>
    <w:p>
      <w:pPr/>
      <w:r>
        <w:t>“Okay! I’ve received conformation that the surviving demons have appeared in Ethostek tower! I’m sending details to your Mom. I’m sure plenty would love to work there. The rest will probably go to a neutral zone like Darkcity One.”</w:t>
      </w:r>
    </w:p>
    <w:p>
      <w:pPr/>
      <w:r>
        <w:t>I summoned my armor and grabbed a pistol from my hip. It was a part of the suit. Each kill sent hackers’ consciousness to a prison located somewhere in the dreamlands, owned by Ethostek. If they behaved, Ethostek would award them a civilian-class Holy Code body with built-in parole restrictions and release them back to their server of residence.</w:t>
      </w:r>
    </w:p>
    <w:p>
      <w:pPr/>
      <w:r>
        <w:t>I opened the door of Tomasa’s room and suddenly smelled a faint odor of blood. There were corpses everywhere. The air was thick with the smell of blood. Some unknown force had scattered viscera and body parts everywhere, tortured souls being the most disfigured. Someone cleanly killed the demons. And in front of them, just outside our door, was a protective seal; drawn by Ninil, according to my markings. No one could wake us. Ninil was nowhere to be seen. My heart sank.</w:t>
      </w:r>
    </w:p>
    <w:p>
      <w:pPr/>
      <w:r>
        <w:t>“Computer—run a scan of the corpses. Is Ninil alive?”</w:t>
      </w:r>
    </w:p>
    <w:p>
      <w:pPr/>
      <w:r>
        <w:t>I heard a beeping noise in my mind, letting me know my Cyrus unit’s artificial intelligence was ready to use.</w:t>
      </w:r>
    </w:p>
    <w:p>
      <w:pPr/>
      <w:r>
        <w:t>“I don’t know, Sean. Ninil’s body isn’t in Hell and she isn’t a member of the survivors. Whoever did this likely took her.”</w:t>
      </w:r>
    </w:p>
    <w:p>
      <w:pPr/>
      <w:r>
        <w:rPr>
          <w:i/>
        </w:rPr>
        <w:t>We’ll have to deal with that later,</w:t>
      </w:r>
      <w:r>
        <w:t xml:space="preserve"> I thought.</w:t>
      </w:r>
    </w:p>
    <w:p>
      <w:pPr/>
      <w:r>
        <w:t>“What’s the body count?”</w:t>
      </w:r>
    </w:p>
    <w:p>
      <w:pPr/>
      <w:r>
        <w:t>“Immeasurable.”</w:t>
      </w:r>
    </w:p>
    <w:p>
      <w:pPr/>
      <w:r>
        <w:t>“Is anybody in Hell still alive?”</w:t>
      </w:r>
    </w:p>
    <w:p>
      <w:pPr/>
      <w:r>
        <w:t>“Yes.”</w:t>
      </w:r>
    </w:p>
    <w:p>
      <w:pPr/>
      <w:r>
        <w:t>“Who are they?”</w:t>
      </w:r>
    </w:p>
    <w:p>
      <w:pPr/>
      <w:r>
        <w:t>“Sean Firekind, present. Cyrus 1230 Mk. II High-Functioning Autistic Linux-Based Dermal Stimulator and Smart Brain Device—Present. Lucifer—Present. Adolf Hitler, half-present. All others deceased. All other souls extinguished.”</w:t>
      </w:r>
    </w:p>
    <w:p>
      <w:pPr/>
      <w:r>
        <w:t>I bent down and studied the bodies.</w:t>
      </w:r>
    </w:p>
    <w:p>
      <w:pPr/>
      <w:r>
        <w:t>“It’s a hit from a talented hacker,” I replied to Cyrus. “They were all killed remotely by some sort of realityvirus—a weapon designed to attack their markings. Someone cleanly killed the ones without the markings with a swift blow to the back of the neck. We will hold whoever did this responsible. Cyrus, activate a data scan of the Hell server. Has there been any unauthorized entry?”</w:t>
      </w:r>
    </w:p>
    <w:p>
      <w:pPr/>
      <w:r>
        <w:t>Cyrus was more than my AI. He oversaw my privileges and held me in check. Because of this, Cyrus had unique abilities that starting Admins didn’t.</w:t>
      </w:r>
    </w:p>
    <w:p>
      <w:pPr/>
      <w:r>
        <w:t>“No data breaches present, aside from an external ping.”</w:t>
      </w:r>
    </w:p>
    <w:p>
      <w:pPr/>
      <w:r>
        <w:t>“A ping?”</w:t>
      </w:r>
    </w:p>
    <w:p>
      <w:pPr/>
      <w:r>
        <w:t>“Somebody measured the response times to the Hell internal clock. No other data access.”</w:t>
      </w:r>
    </w:p>
    <w:p>
      <w:pPr/>
      <w:r>
        <w:t>That was it.</w:t>
      </w:r>
    </w:p>
    <w:p>
      <w:pPr/>
      <w:r>
        <w:t>“Somebody snuck in a hidden packet,” I said. “Whoever did this must have been on the inside to receive it, and they must have been someone who was previously human. The Hacker then removed their mark, which somehow required an enormous sacrifice. Nothing else could have escaped a scan. A ping could also have been hiding something being smuggled in. We have a traitor in our midst.”</w:t>
      </w:r>
    </w:p>
    <w:p>
      <w:pPr/>
      <w:r>
        <w:t>“Sean,” Tomasa said. “There’s one person who mentioned they were searching for a way to remove a mark forcibly.”</w:t>
      </w:r>
    </w:p>
    <w:p>
      <w:pPr/>
      <w:r>
        <w:t>I shivered. I knew who she was talking about. Cain had betrayed us.</w:t>
      </w:r>
    </w:p>
    <w:p>
      <w:pPr/>
      <w:r>
        <w:t>Cyrus buzzed deep in my cranium.</w:t>
      </w:r>
    </w:p>
    <w:p>
      <w:pPr/>
      <w:r>
        <w:t>“Sean, I’m seeing a presence outside the castle barrier. It seems to lie in wait. You have no current privileges. Your pistol has no execution authority. You have no abilities, aside from your suit and implants. No weapons. Hell is inside a virtual private server. You are currently mortal. Respawn impossible. I strongly advise you to escape.”</w:t>
      </w:r>
    </w:p>
    <w:p>
      <w:pPr/>
      <w:r>
        <w:t xml:space="preserve">“Are we on it? This virtual private server, is it hosted by a server that we </w:t>
      </w:r>
      <w:r>
        <w:rPr>
          <w:i/>
        </w:rPr>
        <w:t>can</w:t>
      </w:r>
      <w:r>
        <w:t xml:space="preserve"> alter?”</w:t>
      </w:r>
    </w:p>
    <w:p>
      <w:pPr/>
      <w:r>
        <w:t>“No. A privately controlled realm houses Hell outside of the 9th dimensional server farm.”</w:t>
      </w:r>
    </w:p>
    <w:p>
      <w:pPr/>
      <w:r>
        <w:t>“Ping Lucifer.”</w:t>
      </w:r>
    </w:p>
    <w:p>
      <w:pPr/>
      <w:r>
        <w:t>“Lucifer is in the final circle. Currently experiencing self-induced injuries.”</w:t>
      </w:r>
    </w:p>
    <w:p>
      <w:pPr/>
      <w:r>
        <w:t>“Initiate shadowstep and resume prior functions. Divert power to my suit and open my subconscious to Tomasa. Leave my consciousness intact. I need to focus.”</w:t>
      </w:r>
    </w:p>
    <w:p>
      <w:pPr/>
      <w:r>
        <w:t>Tomasa made a noise on the other end.</w:t>
      </w:r>
    </w:p>
    <w:p>
      <w:pPr/>
      <w:r>
        <w:t>“Okay! I got my fight stick! If anyone tries to harm you, I’ll make short work of them!”</w:t>
      </w:r>
    </w:p>
    <w:p>
      <w:pPr/>
      <w:r>
        <w:t>Tomasa loved fighting games.</w:t>
      </w:r>
    </w:p>
    <w:p>
      <w:pPr/>
      <w:r>
        <w:t>“Affirmative,” said Cyrus. “Cyrus AI disengaged. Shadowstep authority initiated. Good luck, User.”</w:t>
      </w:r>
    </w:p>
    <w:p>
      <w:pPr/>
      <w:r>
        <w:t>I took a shadowstep forward and landed in a deep pool of blood. I was in a deep pit, with no light to be seen. Frost appeared on my visor. I was in Cocytus, the deepest circle of Hell. My visual senses became deadened. Night Vision was impossible with no light source.</w:t>
      </w:r>
    </w:p>
    <w:p>
      <w:pPr/>
      <w:r>
        <w:t>“Engage echolocation,”</w:t>
      </w:r>
    </w:p>
    <w:p>
      <w:pPr/>
      <w:r>
        <w:t>My suit sent a ping. My vision rose far above me and looked down upon a mile-wide crater. A large, winged beast gnawed at its arm in the center, about the size of an enormous dragon or wyvern.</w:t>
      </w:r>
    </w:p>
    <w:p>
      <w:pPr/>
      <w:r>
        <w:t>“Satan!” I yelled.</w:t>
      </w:r>
    </w:p>
    <w:p>
      <w:pPr/>
      <w:r>
        <w:t>The creature roared.</w:t>
      </w:r>
    </w:p>
    <w:p>
      <w:pPr/>
      <w:r>
        <w:t>“Satan! I need you to become Lucifer! It’s important! Hell has been compromised!”</w:t>
      </w:r>
    </w:p>
    <w:p>
      <w:pPr/>
      <w:r>
        <w:t>I heard a terrifying roar and a ripping of flesh. The beast dug deep inside its ribcage and disemboweled itself, tearing until a man was out of his sternum. The beast disappeared, transfiguring itself. I activated assisted motion and dashed 60 miles an hour, stopping on a dime, and picked up Lucifer.</w:t>
      </w:r>
    </w:p>
    <w:p>
      <w:pPr/>
      <w:r>
        <w:t>“Sean?” he asked. His voice was weak. My helmet disengaged, and my vision returned to my eyes, although I couldn’t see anything aside from the faint sulfur-green glow of Lucifer’s irises.</w:t>
      </w:r>
    </w:p>
    <w:p>
      <w:pPr/>
      <w:r>
        <w:t>“Sean? Where’s Ninil? She was tending to me, I… I turned into Satan. She left urgently, I… I relapsed…”</w:t>
      </w:r>
    </w:p>
    <w:p>
      <w:pPr/>
      <w:r>
        <w:t>Lucifer was weak and struggling to breathe.</w:t>
      </w:r>
    </w:p>
    <w:p>
      <w:pPr/>
      <w:r>
        <w:t>“Ninil’s location is currently unknown, but she’s alive.”</w:t>
      </w:r>
    </w:p>
    <w:p>
      <w:pPr/>
      <w:r>
        <w:t>“Sean, I can’t feel anything. Something is wrong. I… I can’t feel any presence besides you and me. What’s going on?”</w:t>
      </w:r>
    </w:p>
    <w:p>
      <w:pPr/>
      <w:r>
        <w:t>I shook my head.</w:t>
      </w:r>
    </w:p>
    <w:p>
      <w:pPr/>
      <w:r>
        <w:t>“No idea, Lucifer. Is there anybody here, like Hitler or Judas?”</w:t>
      </w:r>
    </w:p>
    <w:p>
      <w:pPr/>
      <w:r>
        <w:t>Satan shook his head. He appeared to be getting stronger.</w:t>
      </w:r>
    </w:p>
    <w:p>
      <w:pPr/>
      <w:r>
        <w:t>“Hitler is the only presence I feel. I could summon him, but it wouldn’t be useful. He’s-”</w:t>
      </w:r>
    </w:p>
    <w:p>
      <w:pPr/>
      <w:r>
        <w:t>“Pull him out of Satan’s stomach. We need somebody with his expertise. And as a Romani, I was hoping to ban the son of a bitch myself. He’ll be in good company in the depths of The Pit.”</w:t>
      </w:r>
    </w:p>
    <w:p>
      <w:pPr/>
      <w:r>
        <w:t>Lucifer nodded.</w:t>
      </w:r>
    </w:p>
    <w:p>
      <w:pPr/>
      <w:r>
        <w:t>“Well, I can’t argue with that.”</w:t>
      </w:r>
    </w:p>
    <w:p>
      <w:pPr/>
      <w:r>
        <w:t>He reached out his hand, which I saw only because of the fire-red glow that exploded out of it, spitting a man out. Hitler coughed.</w:t>
      </w:r>
    </w:p>
    <w:p>
      <w:pPr/>
      <w:r>
        <w:t>“Who is that?” said Hitler. “Gypsy swine, here to end my suffering?”</w:t>
      </w:r>
    </w:p>
    <w:p>
      <w:pPr/>
      <w:r>
        <w:t>It seems he knew my ancient Romani heritage just by looking at me. For those who don’t remember what I said earlier, it is crucial to remember that “Gypsy” is a slur. Lucifer grabbed Hitler by his collar. Hitler’s suit smelled of intestinal fluids. My fists unleashed a 90-hit ground to air combo subconsciously.</w:t>
      </w:r>
    </w:p>
    <w:p>
      <w:pPr/>
      <w:r>
        <w:t>“Claws off, Tomasa.”</w:t>
      </w:r>
    </w:p>
    <w:p>
      <w:pPr/>
      <w:r>
        <w:t>“Sorry, not sorry!”</w:t>
      </w:r>
    </w:p>
    <w:p>
      <w:pPr/>
      <w:r>
        <w:t>Hitler coughed up blood, whimpering. But then he looked at me. A look of pure terror crept onto his face.</w:t>
      </w:r>
    </w:p>
    <w:p>
      <w:pPr/>
      <w:r>
        <w:t xml:space="preserve">“No!” said Hitler. “It is </w:t>
      </w:r>
      <w:r>
        <w:rPr>
          <w:i/>
        </w:rPr>
        <w:t>you!</w:t>
      </w:r>
      <w:r>
        <w:t xml:space="preserve"> The </w:t>
      </w:r>
      <w:r>
        <w:rPr>
          <w:i/>
        </w:rPr>
        <w:t>Golem!</w:t>
      </w:r>
      <w:r>
        <w:t xml:space="preserve"> Back to finish what you started? You already killed me once! </w:t>
      </w:r>
      <w:r>
        <w:rPr>
          <w:i/>
        </w:rPr>
        <w:t>No…”</w:t>
      </w:r>
    </w:p>
    <w:p>
      <w:pPr/>
      <w:r>
        <w:t>Hitler blinked.</w:t>
      </w:r>
    </w:p>
    <w:p>
      <w:pPr/>
      <w:r>
        <w:rPr>
          <w:i/>
        </w:rPr>
        <w:t>“</w:t>
      </w:r>
      <w:r>
        <w:t xml:space="preserve"> You’re somebody new. An </w:t>
      </w:r>
      <w:r>
        <w:rPr>
          <w:i/>
        </w:rPr>
        <w:t>Ubermensch.</w:t>
      </w:r>
      <w:r>
        <w:t xml:space="preserve"> Of course, they’d use a guinea pig like you. Just a prototype!”</w:t>
      </w:r>
    </w:p>
    <w:p>
      <w:pPr/>
      <w:r>
        <w:t>Hitler cackled. I held my tongue. I refused to stoop down to his level. I’d get him soon enough. He stood up, twirling his hand behind him neurotically. Lucifer clocked him in the back of the head.</w:t>
      </w:r>
    </w:p>
    <w:p>
      <w:pPr/>
      <w:r>
        <w:t>“Quiet, shithead. Somebody killed everyone. Use your military-trained noggin and figure out how they did it,” said Lucifer.</w:t>
      </w:r>
    </w:p>
    <w:p>
      <w:pPr/>
      <w:r>
        <w:t>Lucifer swung his left hand and tore a portal back into Lilingaard. Hitler squirmed as Lucifer dragged him behind us by the collar. The two of us walked back into the throne room. The room was quiet and smelled of death. Lucifer looked around with a grim look on his face.</w:t>
      </w:r>
    </w:p>
    <w:p>
      <w:pPr/>
      <w:r>
        <w:t>“There’s only one man who could have done this,” said Hitler.</w:t>
      </w:r>
    </w:p>
    <w:p>
      <w:pPr/>
      <w:r>
        <w:t>“A man?” I asked.</w:t>
      </w:r>
    </w:p>
    <w:p>
      <w:pPr/>
      <w:r>
        <w:t xml:space="preserve">“Yes,” said Hitler. “I knew him back in the war. I never learned his name. Met him in prison. He was incredibly old, and all plants died around him as he walked. Said he was there to ‘inspire wrath’, that he had been overlooking his duties and was sent to Earth to fulfil them. He told me about magic, about the Aryan race. But at that point, I already knew about the </w:t>
      </w:r>
      <w:r>
        <w:rPr>
          <w:i/>
        </w:rPr>
        <w:t>Jew</w:t>
      </w:r>
      <w:r>
        <w:t xml:space="preserve"> menace.”</w:t>
      </w:r>
    </w:p>
    <w:p>
      <w:pPr/>
      <w:r>
        <w:t>Hitler spoke with an unquenchable hatred. I held my fist. Supposedly, Hitler was supposed to go to the circle of wrath—but having been deemed a traitor to humanity itself, he was sent to Cocytus instead. Hitler pointed.</w:t>
      </w:r>
    </w:p>
    <w:p>
      <w:pPr/>
      <w:r>
        <w:t>“Look to the throne. An overwhelming force funneled the soldiers. All clean kills. The work of a professional.”</w:t>
      </w:r>
    </w:p>
    <w:p>
      <w:pPr/>
      <w:r>
        <w:t>Hitler pointed towards the door.</w:t>
      </w:r>
    </w:p>
    <w:p>
      <w:pPr/>
      <w:r>
        <w:t xml:space="preserve">“The door shows signs of a blitzkrieg. A wave of energy pushed them back and took the bulk of them head on, killing each of them swiftly without so much as spilling a drop of blood. I’ve seen work like this in my magical research division, the </w:t>
      </w:r>
      <w:r>
        <w:rPr>
          <w:i/>
        </w:rPr>
        <w:t>Black Sun</w:t>
      </w:r>
      <w:r>
        <w:t>. He might have been showing remorse. He butchered the damned, however.”</w:t>
      </w:r>
    </w:p>
    <w:p>
      <w:pPr/>
      <w:r>
        <w:t>Hitler then pointed to the left and right of the area outside of the door as we crossed it.</w:t>
      </w:r>
    </w:p>
    <w:p>
      <w:pPr/>
      <w:r>
        <w:t>“To distract the castle guard and send a message, the attackers targeted the women and children first. These killers were someone different. It is the work of someone remote. Maybe someone remotely deployed a shock troop. They remind me of the Dirlewanger Brigade.”</w:t>
      </w:r>
    </w:p>
    <w:p>
      <w:pPr/>
      <w:r>
        <w:t>I was ready to shoot this fucking asshole, but when I saw the sight before me, I quickly forgot about it. It was absolute horror. Women and children—I couldn’t even comprehend what I saw. The same ones that saw the snow with joy were now dead under my watch. I closed my eyes. My heart sank. I felt sick. Hitler then pointed to a deep trench a few miles out, past the river Styx, with bodies stuck high.</w:t>
      </w:r>
    </w:p>
    <w:p>
      <w:pPr/>
      <w:r>
        <w:t xml:space="preserve">“A final solution for the damned. I’d know that smell anywhere. Whoever did this was strong—but did everything while Lilingaard was still within a barrier. Notice the pyres of rotting flesh around the perimeter, and notice the dirt where G-d landed. An outsider hacked the barrier to show illusions, much like my </w:t>
      </w:r>
      <w:r>
        <w:rPr>
          <w:i/>
        </w:rPr>
        <w:t>Black Sun</w:t>
      </w:r>
      <w:r>
        <w:t xml:space="preserve"> commanders. To ensure secrecy, they performed sacrifices on the bodies. Before the barrier fell, Lilingaard was the only place left.”</w:t>
      </w:r>
    </w:p>
    <w:p>
      <w:pPr/>
      <w:r>
        <w:t>Hitler pointed to various power-armored corpses.</w:t>
      </w:r>
    </w:p>
    <w:p>
      <w:pPr/>
      <w:r>
        <w:t>“Our professional was angry with his men. He executed them for disobeying orders. One of them got the worst punishment. There is a small grave nearby.”</w:t>
      </w:r>
    </w:p>
    <w:p>
      <w:pPr/>
      <w:r>
        <w:t xml:space="preserve">I found it difficult to move. I stepped over to the grave and saw an infant-sized grave dug into the blood-stained snow. To my horror, my marks told me the deceased was </w:t>
      </w:r>
      <w:r>
        <w:rPr>
          <w:i/>
        </w:rPr>
        <w:t>Cain Jr.</w:t>
      </w:r>
      <w:r>
        <w:t xml:space="preserve"> But Cain was not his killer—the killer must have been his subordinate. Most hackers were rebels or terrorists, but some of them were true scum. Stuff like this wasn’t unheard of, but my heart broke when I saw that it was Cain Jr. The subordinate in question was an incomprehensible maw of steaming flesh, ripped asunder into an unrecognizable pile of guts. There was almost </w:t>
      </w:r>
      <w:r>
        <w:rPr>
          <w:i/>
        </w:rPr>
        <w:t>too</w:t>
      </w:r>
      <w:r>
        <w:t xml:space="preserve"> much blood—perhaps Cain had resurrected him and killed him again multiple times. Cain killed these men with no sign of remorse, unlike the demons in the castle. Even butchers would be grossed out. I tried to keep my mind on the situation at hand.</w:t>
      </w:r>
    </w:p>
    <w:p>
      <w:pPr/>
      <w:r>
        <w:t>“Our professional was much displeased with this one,” said Hitler. I booted Cyrus back up.</w:t>
      </w:r>
    </w:p>
    <w:p>
      <w:pPr/>
      <w:r>
        <w:t>“Cyrus, can you allow a prisoner transfer? I want to make sure this guy’s punishment is eternal.”</w:t>
      </w:r>
    </w:p>
    <w:p>
      <w:pPr/>
      <w:r>
        <w:t>“</w:t>
      </w:r>
      <w:r>
        <w:rPr>
          <w:i/>
        </w:rPr>
        <w:t>NO!</w:t>
      </w:r>
      <w:r>
        <w:t xml:space="preserve"> Just let me die!”</w:t>
      </w:r>
    </w:p>
    <w:p>
      <w:pPr/>
      <w:r>
        <w:t>I ignored Hitler’s pleas.</w:t>
      </w:r>
    </w:p>
    <w:p>
      <w:pPr/>
      <w:r>
        <w:t>“I see,” said Cyrus. “I have scanned the prisoner and have a recommendation. My AI brethren will start a tribunal. Humans cannot punish the prisoner’s cruel deeds, as the human imagination is too weak to complete this task. The human brain cannot comprehend such cruelty, much less come up with an equivalent cruelty all to be placed on one man. The AI Tribunal will administer a fitting punishment instead. His eternal punishment will be equivalent to his crimes. Pistol use authorized.”</w:t>
      </w:r>
    </w:p>
    <w:p>
      <w:pPr/>
      <w:r>
        <w:t>I pulled my pistol and shot Hitler right in his stupid mustache. He exploded into a cloud of ones and zeroes.</w:t>
      </w:r>
    </w:p>
    <w:p>
      <w:pPr/>
      <w:r>
        <w:t>“</w:t>
      </w:r>
      <w:r>
        <w:rPr>
          <w:i/>
        </w:rPr>
        <w:t>DAMN IT!”</w:t>
      </w:r>
      <w:r>
        <w:t xml:space="preserve"> I screamed. “I wanted to empty the clip on that bastard!”</w:t>
      </w:r>
    </w:p>
    <w:p>
      <w:pPr/>
      <w:r>
        <w:t>I threw my gun to the ground and it disappeared back into my inventory. Lucifer placed his hand on my shoulder.</w:t>
      </w:r>
    </w:p>
    <w:p>
      <w:pPr/>
      <w:r>
        <w:t>“I did my best. Whatever punishment your smart familiars come up with, it’ll be better than whatever I did. Me, though…”</w:t>
      </w:r>
    </w:p>
    <w:p>
      <w:pPr/>
      <w:r>
        <w:t>Lucifer reached into his pocket and pulled out a single revolver. Lucifer spun the cylinder and pulled back the hammer. Lucifer was quiet. Expressionless. He gave me a thousand-yard stare.</w:t>
      </w:r>
    </w:p>
    <w:p>
      <w:pPr/>
      <w:r>
        <w:t>“Custom built gun,” Lucifer replied. “My one and only weapon, made by Y-hweh back when I was an archangel. He gives one to each Archangel, as a sign of trust. Capable of Deicide. It has only enough bullets for six shots. I had planned to take down the five archangels and G-d himself with it. They got to me first, though. Sent me to hell. Sent all of us.”</w:t>
      </w:r>
    </w:p>
    <w:p>
      <w:pPr/>
      <w:r>
        <w:t>Lucifer pointed the gun at his head. I grabbed his arm, but he resisted.</w:t>
      </w:r>
    </w:p>
    <w:p>
      <w:pPr/>
      <w:r>
        <w:t>“That’s over now.” Lucifer wept. “I failed. I lost everything. When I die, Hell will disappear. Everyone who dies will simply go somewhere else, like The Pit. Brilliant place, by the way. Shame I won’t get to see it.”</w:t>
      </w:r>
    </w:p>
    <w:p>
      <w:pPr/>
      <w:r>
        <w:t xml:space="preserve">“Don’t do it!” I shouted, tears suddenly streaming down my face. “The universe needs you! Your </w:t>
      </w:r>
      <w:r>
        <w:rPr>
          <w:i/>
        </w:rPr>
        <w:t>people</w:t>
      </w:r>
      <w:r>
        <w:t xml:space="preserve"> need you!”</w:t>
      </w:r>
    </w:p>
    <w:p>
      <w:pPr/>
      <w:r>
        <w:t>“Don’t worry about me,” he said, a tear streaming down his face. “It’s time for me to go.”</w:t>
      </w:r>
    </w:p>
    <w:p>
      <w:pPr/>
      <w:r>
        <w:rPr>
          <w:i/>
        </w:rPr>
        <w:t>“No!”</w:t>
      </w:r>
      <w:r>
        <w:t xml:space="preserve"> I screamed. Tomasa made weeping sounds from behind the comms. “You’re important! You’re a part of the universe! G-d’s already in a coma, his consciousness limited to only 2 avatars! With you gone, what will happen?”</w:t>
      </w:r>
    </w:p>
    <w:p>
      <w:pPr/>
      <w:r>
        <w:t>“Sean, I give this revolver to you. With it, you will become the commander of all demon forces.”</w:t>
      </w:r>
    </w:p>
    <w:p>
      <w:pPr/>
      <w:r>
        <w:t>I shook my head, tears streaming down my face.</w:t>
      </w:r>
    </w:p>
    <w:p>
      <w:pPr/>
      <w:r>
        <w:t>“Don’t do it! I can’t lose anybody else!”</w:t>
      </w:r>
    </w:p>
    <w:p>
      <w:pPr/>
      <w:r>
        <w:t>A gunshot struck my ears. I fell to my knees. The ground crumbled below me as Lucifer collapsed to the ground. I felt his neck.</w:t>
      </w:r>
    </w:p>
    <w:p>
      <w:pPr/>
      <w:r>
        <w:t>“He’s dead. The devil—the devil is…”</w:t>
      </w:r>
    </w:p>
    <w:p>
      <w:pPr/>
      <w:r>
        <w:t>I didn’t have time to grieve. I grabbed the Revolver and black fire consumed my armor, red markings appearing all around me. I felt stronger. My emotions deadened to a more combat-effective variety. My COBALT restrictions glitched out. A watermark saying “NIGHTMARE” appeared in the corner of my vision. I suppose my new promotion gave me temporary perks I could activate in dangerous situations. I ran, but I turned around to say goodbye.</w:t>
      </w:r>
    </w:p>
    <w:p>
      <w:pPr/>
      <w:r>
        <w:t>“See you in paradise, buddy.”</w:t>
      </w:r>
    </w:p>
    <w:p>
      <w:pPr/>
      <w:r>
        <w:t>“Sean!” a voice in the heavens roared. “He’s getting away!”</w:t>
      </w:r>
    </w:p>
    <w:p>
      <w:pPr/>
      <w:r>
        <w:t>A white light struck from beyond the river Styx. A white light from beyond the river Styx struck, illuminating a stairway leading up into the heavens. I heard a thunderclap resound as the mountains fell. Hell was collapsing all around me. I saw a man in a gray robe run up the stairs. I felt faster than usual. My suit wasn’t capable of Mach-12 speeds with no privileges, but somehow, I made it to the steps in the blink of an eye. I climbed, but pain shot up and down my legs as I did so. A light shone from the heavens.</w:t>
      </w:r>
    </w:p>
    <w:p>
      <w:pPr/>
      <w:r>
        <w:t>“You cannot escape without this. Not with that gun.”</w:t>
      </w:r>
    </w:p>
    <w:p>
      <w:pPr/>
      <w:r>
        <w:t>A sword struck the steps below me, with a gilded handle and shining steel. The blade had a hole, shaped like my revolver, cut into it. I stuck the gun inside of it, and a yellow light shot around me. The blade bore the inscription “2 Corinthians, 6:7” in Greek. I absorbed the sword’s privileges as I touched it.</w:t>
      </w:r>
    </w:p>
    <w:p>
      <w:pPr/>
      <w:r>
        <w:t>“I will explain everything. He’s getting away! You have to escape, or you’ll die a mortal!” the light roared.</w:t>
      </w:r>
    </w:p>
    <w:p>
      <w:pPr/>
      <w:r>
        <w:t>I picked up the sword. I couldn’t place it into my inventory. I felt stronger. I ran up the steps as fast as I could as miles below me Hell collapsed into dust. I was on the man’s tail. The man disappeared into a cave. I ran until I found myself in a desert. The man was nowhere to be seen. In the distance, I saw the light of New Rome. I turned around.</w:t>
      </w:r>
    </w:p>
    <w:p>
      <w:pPr/>
      <w:r>
        <w:t>“It’s the cave Dante used,” I said to myself, wheezing. “The one that Vergil showed him.”</w:t>
      </w:r>
    </w:p>
    <w:p>
      <w:pPr/>
      <w:r>
        <w:t>“Cyrus rebooted. I’ve detected an anomaly. It called itself NIGHTMARE mode. Your temporary power-up managed to give you a temporary edge, but the damage you take is equivalent to what you spend. I’m shutting down. Good luck, Sean.”</w:t>
      </w:r>
    </w:p>
    <w:p>
      <w:pPr/>
      <w:r>
        <w:t>“No, not now! He’s here somewhere!”</w:t>
      </w:r>
    </w:p>
    <w:p>
      <w:pPr/>
      <w:r>
        <w:t>I looked at my hands, and my armor collapsed piece-by-piece back into my marks. “I don’t understand. Computer!”</w:t>
      </w:r>
    </w:p>
    <w:p>
      <w:pPr/>
      <w:r>
        <w:t>Cyrus was silent.</w:t>
      </w:r>
    </w:p>
    <w:p>
      <w:pPr/>
      <w:r>
        <w:t>“</w:t>
      </w:r>
      <w:r>
        <w:rPr>
          <w:i/>
        </w:rPr>
        <w:t>Cyrus!!</w:t>
      </w:r>
      <w:r>
        <w:t xml:space="preserve"> What is </w:t>
      </w:r>
      <w:r>
        <w:rPr>
          <w:i/>
        </w:rPr>
        <w:t>NIGHTMARE</w:t>
      </w:r>
      <w:r>
        <w:t>? What—Cyrus!”</w:t>
      </w:r>
    </w:p>
    <w:p>
      <w:pPr/>
      <w:r>
        <w:t>I couldn’t feel anything. Not Tomasa, not my mind palace. Nothing. I felt a punch to the jaw, and I collapsed. I saw the face of a gruff, violent looking man. And I saw him reach behind me and grab the sword and gun as he cut off his horns.</w:t>
      </w:r>
    </w:p>
    <w:p>
      <w:pPr/>
      <w:r>
        <w:t xml:space="preserve">“Sorry, friend,” said Cain. “The demons had Lucifer. The angels have G-d. And the humans have </w:t>
      </w:r>
      <w:r>
        <w:rPr>
          <w:i/>
        </w:rPr>
        <w:t>me.</w:t>
      </w:r>
      <w:r>
        <w:t>”</w:t>
      </w:r>
    </w:p>
    <w:p>
      <w:pPr/>
      <w:r>
        <w:t>He bent closer to my face and whispered into my ear.</w:t>
      </w:r>
    </w:p>
    <w:p>
      <w:pPr/>
      <w:r>
        <w:t>“I was never on your side.”</w:t>
      </w:r>
    </w:p>
    <w:p>
      <w:pPr/>
      <w:r>
        <w:t>He kicked me in the face.</w:t>
      </w:r>
    </w:p>
    <w:p>
      <w:pPr/>
      <w:r>
        <w:t>“The power-up they gave you might be yours to keep, but with these weapons themselves, I will exact my revenge.”</w:t>
      </w:r>
    </w:p>
    <w:p>
      <w:pPr/>
      <w:r>
        <w:t>Cain grabbed my throat and lifted me above him.</w:t>
      </w:r>
    </w:p>
    <w:p>
      <w:pPr/>
      <w:r>
        <w:rPr>
          <w:i/>
        </w:rPr>
        <w:t>“Why?”</w:t>
      </w:r>
      <w:r>
        <w:t xml:space="preserve"> I said, struggling to speak.</w:t>
      </w:r>
    </w:p>
    <w:p>
      <w:pPr/>
      <w:r>
        <w:t>Cain fell silent. His calm demeanor ceased. An aura of sheer anger filled the air.</w:t>
      </w:r>
    </w:p>
    <w:p>
      <w:pPr/>
      <w:r>
        <w:t xml:space="preserve">“Why? You think you’re the only one to have lost people, boy? Hell tempted me to kill my brother. G-d cursed me with immortality. When I was sent to hell, I vowed to kill them both. </w:t>
      </w:r>
      <w:r>
        <w:rPr>
          <w:i/>
        </w:rPr>
        <w:t>Man prevails!</w:t>
      </w:r>
      <w:r>
        <w:t>”</w:t>
      </w:r>
    </w:p>
    <w:p>
      <w:pPr/>
      <w:r>
        <w:t>I felt a punch to the gut. I coughed, blood spraying on Cain’s face. Cain’s face was in a frenzy. It seemed unnatural. Someone was controlling him. His mark was gone, but something else took its place.</w:t>
      </w:r>
    </w:p>
    <w:p>
      <w:pPr/>
      <w:r>
        <w:t>“Turns out, that little genocide made me the Antichrist. I’m stronger now. Makes it hard to think straight, though. I can suck the abilities right outta you. Goodbye, Sean,” I felt my heart being ripped out, and he crushed it with his hand. “Say hi to Lucifer for me—in Sheol.”</w:t>
      </w:r>
    </w:p>
    <w:p>
      <w:pPr/>
      <w:r>
        <w:t>Sheol. The Void beyond the Dreamlands’ Ultimate Gate. The Zero Dimension. Names that belong to one place—the land where souls go to be erased. My last memory was the rain falling on my face. I had failed. Cain had the power to kill G-d for good, and my life was fading. On that day, I died. Or so I thought.</w:t>
      </w:r>
    </w:p>
    <w:p>
      <w:pPr/>
      <w:r>
        <w:t>“You can’t die yet,” said an angel, his face obscured by a black robe. “Tomasa’s in your mind palace already. If you die, then both of you will be in the dreamlands, and we would lose the war.”</w:t>
      </w:r>
    </w:p>
    <w:p>
      <w:pPr/>
      <w:r>
        <w:t>I wanted to ask who it was, but my throat only gurgled with blood and spit.</w:t>
      </w:r>
    </w:p>
    <w:p>
      <w:pPr/>
      <w:r>
        <w:t>“His men killed my newborn son. We have lost the sword and gun. Hell has fallen. Only you can stop them.”</w:t>
      </w:r>
    </w:p>
    <w:p>
      <w:pPr/>
      <w:r>
        <w:t>He placed me over his shoulder, and we flew. Clouds chilled my shoulders as starlight shone in the distance.</w:t>
      </w:r>
    </w:p>
    <w:p>
      <w:pPr/>
      <w:r>
        <w:t>“Samael? Where are we going?” I asked, my chest healing faster than it should have.</w:t>
      </w:r>
    </w:p>
    <w:p>
      <w:pPr/>
      <w:r>
        <w:t>“First to Ethostek. Then to Heaven. We’ll get the weapons back. Don’t worry Sean. You won’t die yet.”</w:t>
      </w:r>
    </w:p>
    <w:p>
      <w:pPr/>
      <w:r>
        <w:t>Samael’s cloak flapped in the wind.</w:t>
      </w:r>
    </w:p>
    <w:p>
      <w:pPr/>
      <w:r>
        <w:t>“It’s all on you now.”</w:t>
      </w:r>
    </w:p>
    <w:p>
      <w:pPr>
        <w:ind w:firstLine="0"/>
      </w:pPr>
      <w:r>
        <w:br w:type="page"/>
      </w:r>
    </w:p>
    <w:p>
      <w:pPr>
        <w:pStyle w:val="Heading1"/>
      </w:pPr>
      <w:r>
        <w:t>ACT TWO</w:t>
      </w:r>
    </w:p>
    <w:p>
      <w:pPr>
        <w:pStyle w:val="ActSubtitle"/>
      </w:pPr>
      <w:r>
        <w:t>CHAOS</w:t>
      </w:r>
    </w:p>
    <w:p>
      <w:pPr>
        <w:pStyle w:val="Epigraph"/>
      </w:pPr>
      <w:r>
        <w:t>“In fact, it is literally impossible to really think about a particular situation, as long as you hold a negative concept of self. And, numerous experiments have shown that once the concept of self is changed, other things consistent with the new concept of self, are accomplished easily and without strain.”</w:t>
      </w:r>
    </w:p>
    <w:p>
      <w:pPr>
        <w:pStyle w:val="EpigraphAttribution"/>
      </w:pPr>
      <w:r>
        <w:t>― Maxwell Maltz, Psycho-Cybernetics</w:t>
      </w:r>
    </w:p>
    <w:p>
      <w:pPr>
        <w:ind w:firstLine="0"/>
      </w:pPr>
      <w:r>
        <w:br w:type="page"/>
      </w:r>
    </w:p>
    <w:p>
      <w:pPr>
        <w:pStyle w:val="Heading2"/>
      </w:pPr>
      <w:r>
        <w:t>Chapter 5: I Need A Weapon</w:t>
      </w:r>
    </w:p>
    <w:p>
      <w:pPr>
        <w:ind w:firstLine="0"/>
      </w:pPr>
      <w:r>
        <w:t>I stood at the viewing station perched well above the Y.H.V.H. G-d Computer, deep within New Jerusalem. It was an area about 10,000 cubic feet, golden, and looked like a cube standing tip-toed on one of its corners, a point touching the center of each of the four sides of the cube-shaped room containing it. The viewing station, with seven-winged angels busy at work on their keyboards and monitors, was about the size of a football field and accounted for all third-dimensional realms, servers included.</w:t>
      </w:r>
    </w:p>
    <w:p>
      <w:pPr/>
      <w:r>
        <w:t>“So, what you’re saying is that it can’t be done,”</w:t>
      </w:r>
    </w:p>
    <w:p>
      <w:pPr/>
      <w:r>
        <w:t>“Yes, Sean. It can’t be done. The Sword of Truth and the G-dkiller cannot be remade or restored.”</w:t>
      </w:r>
    </w:p>
    <w:p>
      <w:pPr/>
      <w:r>
        <w:t>I played with my beard, which I had grown in the 12 weeks since Hell had fallen.</w:t>
      </w:r>
    </w:p>
    <w:p>
      <w:pPr/>
      <w:r>
        <w:t>“But G-d is omnipotent. Can’t he-”</w:t>
      </w:r>
    </w:p>
    <w:p>
      <w:pPr/>
      <w:r>
        <w:t>Metatron, the chief seraphim, sighed. He was the chief recording angel and chancellor of heaven. To his left was his infernal counterpart, Adrammelech, whose entire body was painted like Tomasa when she entered and wore a seal on every square inch of his body lest he be vaporized instantly by Heaven’s spiritual firewall. Adrammelech is both the president of the infernal senate, the chancellor of Hell, and the supervisor of Satan’s wardrobe. Although he was slain by Uriel and Raphael, he was resurrected so that he may replace Satan himself since the power went down to him, and no other—Beelzebub, Belphegor—all but those living in Lilingaard were slain, if not by Cain, or by his virus, then by The Great Collapse. Tomasa was the heir-apparent, but Adrammelech was the interim emperor whose job it was to oversee the change in leadership. But things being as they were, he had other priorities, hence his journey to heaven to oversee the creation of a new hell. It would take 3 years to complete. The others beside Adrammelech were immortals and could not be remade—since they were not of divine nature, like Jesus. Adrammelech, instead, was a fallen seraph, and was merely indefinitely prolonged. He could be killed by normal means and, inversely, could be revived by them.</w:t>
      </w:r>
    </w:p>
    <w:p>
      <w:pPr/>
      <w:r>
        <w:t>“He cannot remake it. The only way they can be reforged is by creating another universe. The last time it required the purging of the mighty Leviathan’s mate, one of the false gods of chaos, in a strike so mighty it created the big bang. From her body, the weapons were made. One in case G-d needed to slay an immortal without creating another such big bang—and one to kill himself, in case he goes against his moral code.”</w:t>
      </w:r>
    </w:p>
    <w:p>
      <w:pPr/>
      <w:r>
        <w:t>That last bit struck me as confusing.</w:t>
      </w:r>
    </w:p>
    <w:p>
      <w:pPr/>
      <w:r>
        <w:t>“Moral code?”</w:t>
      </w:r>
    </w:p>
    <w:p>
      <w:pPr/>
      <w:r>
        <w:t>Metatron spoke.</w:t>
      </w:r>
    </w:p>
    <w:p>
      <w:pPr/>
      <w:r>
        <w:t>“Yes. Y-hweh is a very sympathetic and good-natured creator and will not go against a covenant. There is precedent for such a claim. He promised Noah that he would never again use his power to destroy—and as such, the forces of chaos—and the more structured infernal forces—swayed Earth once more. The reason evil exists is that G-d is who he is. He will not step on anyone’s free will and prefers structure and strategy to divine intervention. You may have noticed that since the times of Jesus no such events have occurred. While he is incorruptible, he knows that some may try. He gave it to Lucifer Satan in order to ensure he doesn’t misstep and, after the flood, he made it lethal. He knew that such a covenant would prove his downfall. Covenants are the only weakness G-d has. He cannot break them, be it from something in his nature, or merely stubbornness. For when he speaks, only the truth comes out.”</w:t>
      </w:r>
    </w:p>
    <w:p>
      <w:pPr/>
      <w:r>
        <w:t>“But why doesn’t he change his mind, now that things are what they are?” I asked.</w:t>
      </w:r>
    </w:p>
    <w:p>
      <w:pPr/>
      <w:r>
        <w:t>“It’s simple. Y-hweh, Truth, whatever his Animuses in these lower dimensions may be, is omnipotent. He is all things. He knows all things. Tell me—for a being such as this, would it be possible to think, to change one’s mind? No, for it is said, he already knows the answer. As such, he cannot be anything lesser or greater than the one true G-d—for he is who he is. That was how he first introduced himself—and it is the constant that may prove his downfall.”</w:t>
      </w:r>
    </w:p>
    <w:p>
      <w:pPr/>
      <w:r>
        <w:t>“And through prayer, some may abuse this power?”</w:t>
      </w:r>
    </w:p>
    <w:p>
      <w:pPr/>
      <w:r>
        <w:t>“For that answer,” said Metatron, “Consider the Bible. It took great effort to get the humans to compile what little we told them. It is a miracle it was created at all.”</w:t>
      </w:r>
    </w:p>
    <w:p>
      <w:pPr/>
      <w:r>
        <w:t>Adrammelech scoffed.</w:t>
      </w:r>
    </w:p>
    <w:p>
      <w:pPr/>
      <w:r>
        <w:t>“They also put in some very unsightly passages. Consider Ezekiel 23.”</w:t>
      </w:r>
    </w:p>
    <w:p>
      <w:pPr/>
      <w:r>
        <w:t>Metatron sighed.</w:t>
      </w:r>
    </w:p>
    <w:p>
      <w:pPr/>
      <w:r>
        <w:t>“Look—we can’t do this right now. Ezekiel is the black sheep of the Torah. But good on you for memorizing it—Satan was said to be quite knowledgeable of scripture.”</w:t>
      </w:r>
    </w:p>
    <w:p>
      <w:pPr/>
      <w:r>
        <w:t>I raised my hand.</w:t>
      </w:r>
    </w:p>
    <w:p>
      <w:pPr/>
      <w:r>
        <w:t>“Yes, Sean—you don’t need to do that. What is your question?”</w:t>
      </w:r>
    </w:p>
    <w:p>
      <w:pPr/>
      <w:r>
        <w:t>“Why did G-d let the demons exist?”</w:t>
      </w:r>
    </w:p>
    <w:p>
      <w:pPr/>
      <w:r>
        <w:t>Metatron laughed.</w:t>
      </w:r>
    </w:p>
    <w:p>
      <w:pPr/>
      <w:r>
        <w:t>“This again. If I had a shekel—look, evil is-”</w:t>
      </w:r>
    </w:p>
    <w:p>
      <w:pPr/>
      <w:r>
        <w:t>“No,” I interrupted. “I get that. But why demons?”</w:t>
      </w:r>
    </w:p>
    <w:p>
      <w:pPr/>
      <w:r>
        <w:t>Metatron thought for a moment and responded.</w:t>
      </w:r>
    </w:p>
    <w:p>
      <w:pPr/>
      <w:r>
        <w:t>“Because they are structured. Better than the forces of chaos if I’m concerned. Demons simply replaced them when he declared light. Chaos corrupts reality. Creates things like cancer, war, famine—demons simply corrupt mortals.”</w:t>
      </w:r>
    </w:p>
    <w:p>
      <w:pPr/>
      <w:r>
        <w:t>I thought for a moment and pressed some buttons on the monitor. I opened their internet browser. It appears they have that too.</w:t>
      </w:r>
    </w:p>
    <w:p>
      <w:pPr/>
      <w:r>
        <w:t>“What are you doing?” asked Metatron.</w:t>
      </w:r>
    </w:p>
    <w:p>
      <w:pPr/>
      <w:r>
        <w:t>“Looking for more Chaos gods. Hmm…”</w:t>
      </w:r>
    </w:p>
    <w:p>
      <w:pPr/>
      <w:r>
        <w:t>I clicked on one that seemed strong.</w:t>
      </w:r>
    </w:p>
    <w:p>
      <w:pPr/>
      <w:r>
        <w:t>“How about this one? Cth… uh, cat… who-loo?”</w:t>
      </w:r>
    </w:p>
    <w:p>
      <w:pPr/>
      <w:r>
        <w:t>“Cthulhu,” said. Adrammelech. “Pronounced kh’luhl-oo, or kuh-thoo-loo. You have to kinda gargle out the first one.”</w:t>
      </w:r>
    </w:p>
    <w:p>
      <w:pPr/>
      <w:r>
        <w:t>“Sure. How about kuh-whatzit. Is he enough?”</w:t>
      </w:r>
    </w:p>
    <w:p>
      <w:pPr/>
      <w:r>
        <w:t>Metatron sighed.</w:t>
      </w:r>
    </w:p>
    <w:p>
      <w:pPr/>
      <w:r>
        <w:t>“Is he enough? Boy, he’s the strongest Great Old One there is! You can’t just go around killing Chaos gods. He’s the greatest Reality-Glitch there is! Even with those ‘small g’s’, they are immensely powerful! Without the sword of truth, G-d cannot attack—he only can go all out, and every strike creates a big bang.”</w:t>
      </w:r>
    </w:p>
    <w:p>
      <w:pPr/>
      <w:r>
        <w:t>“Then why don’t I kill it?”</w:t>
      </w:r>
    </w:p>
    <w:p>
      <w:pPr/>
      <w:r>
        <w:t>Uriel, another Seraphim, spat out his coffee. Moroni gave a look of disgust. Angels had free will, after all.</w:t>
      </w:r>
    </w:p>
    <w:p>
      <w:pPr/>
      <w:r>
        <w:t>“KILL Cthulhu?”</w:t>
      </w:r>
    </w:p>
    <w:p>
      <w:pPr/>
      <w:r>
        <w:t>“Yeah. He’s that sci-fi creature, right? Where is he now?”</w:t>
      </w:r>
    </w:p>
    <w:p>
      <w:pPr/>
      <w:r>
        <w:t>“Search it. I don’t know,” said Metatron.</w:t>
      </w:r>
    </w:p>
    <w:p>
      <w:pPr/>
      <w:r>
        <w:t>I pressed a few buttons on the holographic touchscreen and mistakenly pulled up a page dedicated to Tentacle Porn, but the firewall blocked it. An error came on the screen, saying that all sinful thoughts were to be blocked. Having been the only sinful one here aside from Adrammelech, I assumed it only got blocked because I clicked on it.</w:t>
      </w:r>
    </w:p>
    <w:p>
      <w:pPr/>
      <w:r>
        <w:t>“I… I don’t think I need to look that up.”</w:t>
      </w:r>
    </w:p>
    <w:p>
      <w:pPr/>
      <w:r>
        <w:t>“Try something else,” came a feminine voice behind me. All the angels in the building stood up and bowed. I looked behind me to see Truth, in a sundress and wearing a veil.</w:t>
      </w:r>
    </w:p>
    <w:p>
      <w:pPr/>
      <w:r>
        <w:t>“I was just headed out to a server.”</w:t>
      </w:r>
    </w:p>
    <w:p>
      <w:pPr/>
      <w:r>
        <w:t>I was at a loss for words. Truth sighed and bent over me to type.</w:t>
      </w:r>
    </w:p>
    <w:p>
      <w:pPr/>
      <w:r>
        <w:t>“I—I wasn’t trying to-”</w:t>
      </w:r>
    </w:p>
    <w:p>
      <w:pPr/>
      <w:r>
        <w:t>“I know dear. At least it’s consensual. I’ve seen everything.”</w:t>
      </w:r>
    </w:p>
    <w:p>
      <w:pPr/>
      <w:r>
        <w:t>“That was a terrible pun, Mom.”</w:t>
      </w:r>
    </w:p>
    <w:p>
      <w:pPr/>
      <w:r>
        <w:t>I came up with the pet-name a while ago. It seemed fitting.</w:t>
      </w:r>
    </w:p>
    <w:p>
      <w:pPr/>
      <w:r>
        <w:t>Truth chuckled and clicked the first link.</w:t>
      </w:r>
    </w:p>
    <w:p>
      <w:pPr/>
      <w:r>
        <w:t>“There.”</w:t>
      </w:r>
    </w:p>
    <w:p>
      <w:pPr/>
      <w:r>
        <w:t>The screen showed some sort of private server of a Lovecraftian theme.</w:t>
      </w:r>
    </w:p>
    <w:p>
      <w:pPr/>
      <w:r>
        <w:t>“It has the weakest security, so they should let me in,” said Truth. “I was planning on going already.”</w:t>
      </w:r>
    </w:p>
    <w:p>
      <w:pPr/>
      <w:r>
        <w:t>“Were you… waiting for me?” I asked.</w:t>
      </w:r>
    </w:p>
    <w:p>
      <w:pPr/>
      <w:r>
        <w:t>Truth laughed.</w:t>
      </w:r>
    </w:p>
    <w:p>
      <w:pPr/>
      <w:r>
        <w:t>“Yeah, pretty much.”</w:t>
      </w:r>
    </w:p>
    <w:p>
      <w:pPr/>
      <w:r>
        <w:t>I thought for a moment.</w:t>
      </w:r>
    </w:p>
    <w:p>
      <w:pPr/>
      <w:r>
        <w:t>“One more thing, Truth, before I go. Just what is the profane?”</w:t>
      </w:r>
    </w:p>
    <w:p>
      <w:pPr/>
      <w:r>
        <w:t>Truth chuckled.</w:t>
      </w:r>
    </w:p>
    <w:p>
      <w:pPr/>
      <w:r>
        <w:t>“I was waiting for you to ask that. Aside from a title, it gives you access to two new skilltrees, as gamers call them—branching paths of abilities for you to get. Pay attention—they’ll be important for later. Heaven and Hell are the skilltrees in question. It also allows you to learn and comprehend information no mortal or even an angel can possess. The other 3 Admins also get new skilltrees whenever they join your squad. Your class as an Admin is that of a Pointman. As a Pointman, your main abilities are shadowstep, aimbot, gravity manipulation, infinite velocity, non-g-dkiller ammo regen, mild technopathy and time dilation. Of those, you have purchased all but technopathy. There are passive, active, and luck-based skills—luck based being activated randomly or as circumstances arise. That is why you needed to ask for berserk to be activated on your first mission, if you remember.”</w:t>
      </w:r>
    </w:p>
    <w:p>
      <w:pPr/>
      <w:r>
        <w:t>“The other two trees have similar abilities, but you will have to purchase them with Experience Points, or XP, gathered by killing enemies or performing Hellish or Heavenly actions. Heaven abilities include G-d Mode, where I temporarily imbue you with demigod abilities, Saving Throw—which gives you a chance to survive killing blows, Critical hit, which randomly allows you to strike with amazing damage, and your ultimate move, Let There Be Light, which is much weaker than mine, but it should help in a pinch.</w:t>
      </w:r>
    </w:p>
    <w:p>
      <w:pPr/>
      <w:r>
        <w:t>“Of Hell abilities, there is the ability to command demons, order magical spells from demons remotely, summon familiars, steal—which summons something belonging to your opponents into your inventory and, your ultimate move, the ability to mind-link with your wife, Tomasa, for however long you can manage. This allows you to do amazing things. It also helps with intimacy.”</w:t>
      </w:r>
    </w:p>
    <w:p>
      <w:pPr/>
      <w:r>
        <w:t>“Thanks, Mom. How many have had this title?”</w:t>
      </w:r>
    </w:p>
    <w:p>
      <w:pPr/>
      <w:r>
        <w:t>“Well, to be honest, I invented it on the spot, just now! Well, off to R’lyeh!”</w:t>
      </w:r>
    </w:p>
    <w:p>
      <w:pPr/>
      <w:r>
        <w:t>G-d is a master of improvisation. Go figure. She tapped me on the forehead and went “Boop!”</w:t>
      </w:r>
    </w:p>
    <w:p>
      <w:pPr/>
      <w:r>
        <w:t>I stood on wet cobblestone surrounded by very confused tentacle monsters. A tiny one, about knee high, shambled over to me.</w:t>
      </w:r>
    </w:p>
    <w:p>
      <w:pPr/>
      <w:r>
        <w:t>“Blorp blorp!” said the child. Its mother grabbed it with one of her tentacles and hid him away. A man in a black suit came over to Truth, bowed, and kissed her hand.</w:t>
      </w:r>
    </w:p>
    <w:p>
      <w:pPr/>
      <w:r>
        <w:t>“Pleasure,” said Truth. “How are you, Nyarlathotep? It’s been billions of years since I last saw you!”</w:t>
      </w:r>
    </w:p>
    <w:p>
      <w:pPr/>
      <w:r>
        <w:t>“Fine! Pleased to see you. I’ve seen your letter and shall notify Cthulhu at once!”</w:t>
      </w:r>
    </w:p>
    <w:p>
      <w:pPr/>
      <w:r>
        <w:t>“First, my Admin should be given time to spend his experience points. Sean, dear, you have been given a few starter points to help.”</w:t>
      </w:r>
    </w:p>
    <w:p>
      <w:pPr/>
      <w:r>
        <w:t>I sat down on a rotten park bench, much to the disdain of a mummy sitting beside me, as I read my neural interface and spent a few points. I unlocked the cheaper Critical Hit, Saving Throw, and Steal and G-d Mode, the most expensive. Let There Be Light can be used once per activation, as a secondary perk.</w:t>
      </w:r>
    </w:p>
    <w:p>
      <w:pPr/>
      <w:r>
        <w:t>“Fine,” I said as I stood up and summoned my suit. “Let’s do this.”</w:t>
      </w:r>
    </w:p>
    <w:p>
      <w:pPr>
        <w:ind w:firstLine="0"/>
      </w:pPr>
      <w:r>
        <w:br w:type="page"/>
      </w:r>
    </w:p>
    <w:p>
      <w:pPr>
        <w:pStyle w:val="Heading2"/>
      </w:pPr>
      <w:r>
        <w:t>Chapter 6: Fall of The Ancient One</w:t>
      </w:r>
    </w:p>
    <w:p>
      <w:pPr>
        <w:ind w:firstLine="0"/>
      </w:pPr>
      <w:r>
        <w:t>I stood in overwhelming darkness, wet cobblestone beneath my feet. Around me were massive pillars, each the width of moons, and before me was a gargantuan throne. On it was Cthulhu. He was the size of mars itself. His head was shaped like an octopus and had a beard of tentacles. His hands had claws, his skin was green and scaly, and he had massive wings. His black eyes cast a shadow on darkness itself.</w:t>
      </w:r>
    </w:p>
    <w:p>
      <w:pPr/>
      <w:r>
        <w:t>I shadowstepped to his feet, his very toe obscuring the entirety of my field of view.</w:t>
      </w:r>
    </w:p>
    <w:p>
      <w:pPr/>
      <w:r>
        <w:t>“WHAT DO YOU SEEK, MORTAL,” said the creature.</w:t>
      </w:r>
    </w:p>
    <w:p>
      <w:pPr/>
      <w:r>
        <w:t>“I seek answers, and your defeat.”</w:t>
      </w:r>
    </w:p>
    <w:p>
      <w:pPr/>
      <w:r>
        <w:t>I heard a breath, louder than any sound I could imagine.</w:t>
      </w:r>
    </w:p>
    <w:p>
      <w:pPr/>
      <w:r>
        <w:t>“FINE. WHAT ANSWERS DO YOU SEEK, BEFORE YOUR DESTRUCTION?”</w:t>
      </w:r>
    </w:p>
    <w:p>
      <w:pPr/>
      <w:r>
        <w:t>I trembled but remained calm. I faced a psychotic break the first night after my mission, with Ninil. I’ve since learned to control it. Cthulhu would have no insanity to devour this time.</w:t>
      </w:r>
    </w:p>
    <w:p>
      <w:pPr/>
      <w:r>
        <w:t>“I wish to know where your kind came from, and the nature of the time before creation.”</w:t>
      </w:r>
    </w:p>
    <w:p>
      <w:pPr/>
      <w:r>
        <w:t>Again, came a deep breath, smoke billowing from Cthulhu’s nose as the mist obscured all. Before me lay a vision of nothingness, and an explosion of light.</w:t>
      </w:r>
    </w:p>
    <w:p>
      <w:pPr/>
      <w:r>
        <w:t>“IN THE TIME BEFORE CREATION, ALL WAS NOTHINGNESS. GOD, A BEING OF HIGHEST ORDER, STRUCK OUR KIND WITH UNTOLD SAVAGERY, AND THROUGH OUR BODIES THE WHOLE OF CREATION WAS MADE.”</w:t>
      </w:r>
    </w:p>
    <w:p>
      <w:pPr/>
      <w:r>
        <w:t>An indescribable, 12th-dimensional shape lay before me.</w:t>
      </w:r>
    </w:p>
    <w:p>
      <w:pPr/>
      <w:r>
        <w:t>“BEFORE YOU, LIES GOD. YOU ARE THE PROFANE—THE CULMINATION OF HELLISH, HEAVENLY, AND EARTHLY POWER. WE, THE CHILDREN OF SHEOL, THE VOID, THE GREAT NOTHING, FEAST UPON CREATION, AND CAUSE CHAOS. THE CHAOS OF THE UNIVERSE COMES FROM THE CORPSES OF OUR KIND, USED IN ITS CREATION. WE ARE BEINGS OF THE ZERO-DIMENSION. SUCH KNOWLEDGE WOULD DESTROY A LESSER MIND, BUT YOURS ALONE CAN BEAR IT. NOT EVEN Y-HWEH CAN CONTAIN SUCH POWER—FOR NOTHINGNESS CONSUMES ALL. IT CANNOT BE DIVIDED. THE THREE ARMIES.”</w:t>
      </w:r>
    </w:p>
    <w:p>
      <w:pPr/>
      <w:r>
        <w:t>Before me, the entire spectrum of dimensions was swallowed up, and once again all was dark. The smoke cleared, and once again the darkness filled the air.</w:t>
      </w:r>
    </w:p>
    <w:p>
      <w:pPr/>
      <w:r>
        <w:t>“BUT THERE IS ONE CREATURE THAT SEEKS DOMINION OF THE DARKNESS. YOU HAVE MET HIS VESSEL—HAVING KILLED HELL, HE SEEKS TO SLAY HEAVEN AND PURGE THE UNIVERSE INTO CHAOS. THROUGH CHAOS, HE BELIEVES TO OBTAIN FREEDOM FOR THE REALMS OF MAN AND THE SERVERS THEY INHABIT. SUCH IS FOOLISHNESS—WITHOUT STRUCTURE, NO DIMENSIONS CAN EXIST. AND AS SUCH, THE BIG CRUNCH WILL SWALLOW UP ALL THINGS, ALL DIMENSIONS, ALL TIME AND SPACE. HE WILL BRING THE VERY UNDOING OF ALL EXISTENCE. HE WILL BECOME THE ANTI-GOD, THE ICON OF CHAOS. YOU ALONE CAN STOP THIS THREAT, THIS VESSEL OF THE ONE CHAOS GOD HIGHER THAN I. SUCH IS YOUR DESTINY—THAT YOU MAY STOP THIS BEING AND HIS PUPPET, THIS SLAYER OF MEN, BEFORE HIS FOOLISHNESS CAN BRING UPON POWER THAT WILL DRIVE HIM MAD, MAD AS ALL WHO HAD GAZED INTO THE ABYSS. THIS IS THE TRUTH, THE KNOWLEDGE OF CHAOS BEINGS AND ALL WHO LIVED BEFORE I, CTHULHU, DARK GOD OF INSANITY.”</w:t>
      </w:r>
    </w:p>
    <w:p>
      <w:pPr/>
      <w:r>
        <w:t>Cthulhu stood up, fast but visibly slow at the same time. His hand hovered far above me.</w:t>
      </w:r>
    </w:p>
    <w:p>
      <w:pPr/>
      <w:r>
        <w:t>“NOW, CHILD—YOUR LIFE IS FORFEIT.”</w:t>
      </w:r>
    </w:p>
    <w:p>
      <w:pPr/>
      <w:r>
        <w:t>An ear-shattering scream came from nowhere, and I collapsed to the ground, clutching my head. All was dizzy.</w:t>
      </w:r>
    </w:p>
    <w:p>
      <w:pPr/>
      <w:r>
        <w:t>“Cyrus!” I shouted. “Cyrus, help!”</w:t>
      </w:r>
    </w:p>
    <w:p>
      <w:pPr/>
      <w:r>
        <w:t>An impossibly large, galaxy-shattering blow came from above, and I collapsed to the ground.</w:t>
      </w:r>
    </w:p>
    <w:p>
      <w:pPr/>
      <w:r>
        <w:t>SAVING THROW ACTIVATED!</w:t>
      </w:r>
    </w:p>
    <w:p>
      <w:pPr/>
      <w:r>
        <w:t>I struck Cthulhu’s hand, which stretched far beyond my vision, and a massive crater burst from within it, sending his fingers far in every direction.</w:t>
      </w:r>
    </w:p>
    <w:p>
      <w:pPr/>
      <w:r>
        <w:t>CRITICAL HIT!</w:t>
      </w:r>
    </w:p>
    <w:p>
      <w:pPr/>
      <w:r>
        <w:t>Cthulhu roared in rage. I could hear a cacophony of millions of voices, each speaking separate languages no man could comprehend—but I remained steadfast. I once more collapsed, powerless.</w:t>
      </w:r>
    </w:p>
    <w:p>
      <w:pPr/>
      <w:r>
        <w:t>“Truth—give me power in this time of trial,” I prayed. And like a flash—a word formed in my mind. A single symbol—unknown to all, unpronounceable, but still I shouted, forming what little I could of this unspeakable word. Cthulhu roared in agony. It must have been a spell in his native language, I gathered. Although I could not comprehend his being, I moved without thinking and held out my arm. I pressed a few buttons on my holographic smartwatch, and the whole of the surrounding space shone in brilliant red and reflective black. I held out my hand and said my command.</w:t>
      </w:r>
    </w:p>
    <w:p>
      <w:pPr/>
      <w:r>
        <w:t>“By the powers vested in me as leader of the Admins, I ban you from time and space, into first-dimensional superstring imprisonment.”</w:t>
      </w:r>
    </w:p>
    <w:p>
      <w:pPr/>
      <w:r>
        <w:t>Chains of light violently swarmed around him, but Cthulhu laughed. “FOOL! I AM BEYOND TIME AND SPACE. NO GOD OR MAN MAY DEFEAT ME—I AM BEYOND DEATH! WARPING ME AWAY MAKES ME STRONGER!”</w:t>
      </w:r>
    </w:p>
    <w:p>
      <w:pPr/>
      <w:r>
        <w:t>I felt the weight of a thousand worlds stealing my mind.</w:t>
      </w:r>
    </w:p>
    <w:p>
      <w:pPr/>
      <w:r>
        <w:t>“Cyrus, activate G-d Mode.”</w:t>
      </w:r>
    </w:p>
    <w:p>
      <w:pPr/>
      <w:r>
        <w:t>“G-d mode activated for twenty seconds,” he said. “Good luck, Sean.”</w:t>
      </w:r>
    </w:p>
    <w:p>
      <w:pPr/>
      <w:r>
        <w:t>I ran towards him, not knowing what my body was doing, and struck his toe with my fist. A brilliant light shone out, and a voice echoed from the heavens.</w:t>
      </w:r>
    </w:p>
    <w:p>
      <w:pPr/>
      <w:r>
        <w:t>“LET THERE BE LIGHT!” It roared, a divine aura shining around me. Although his foot was broken, Cthulhu didn’t fall.</w:t>
      </w:r>
    </w:p>
    <w:p>
      <w:pPr/>
      <w:r>
        <w:t>Cthulhu prepared to strike me again.</w:t>
      </w:r>
    </w:p>
    <w:p>
      <w:pPr/>
      <w:r>
        <w:t>I heard a voice from within me.</w:t>
      </w:r>
    </w:p>
    <w:p>
      <w:pPr/>
      <w:r>
        <w:t>I struck once again with my fist, flying at staggering speeds to Cthulhu’s eye. I smashed it. CRITICAL HIT! Cthulhu slammed against the wall, his body creating stars and galaxies in his wake. I warped through space and time like it was nothing and flicked him in the center of his forehead. His entire head was swallowed into my finger.</w:t>
      </w:r>
    </w:p>
    <w:p>
      <w:pPr/>
      <w:r>
        <w:t>STEAL!</w:t>
      </w:r>
    </w:p>
    <w:p>
      <w:pPr/>
      <w:r>
        <w:t>Without his head, Cthulhu was powerless, although even when separated he could still live. I reached into my holograms and deleted his head from my inventory—thus erasing his mind for good. His body exploded into a galaxy of gibs and viscera, and I stood by Nyarlathotep moments before being crushed by what I assumed to be Cthulhu’s spleen.</w:t>
      </w:r>
    </w:p>
    <w:p>
      <w:pPr/>
      <w:r>
        <w:t>He clapped.</w:t>
      </w:r>
    </w:p>
    <w:p>
      <w:pPr/>
      <w:r>
        <w:t>“Wonderful! Simply wonderful!” he said.</w:t>
      </w:r>
    </w:p>
    <w:p>
      <w:pPr/>
      <w:r>
        <w:t>“Where was I? What was that place?”</w:t>
      </w:r>
    </w:p>
    <w:p>
      <w:pPr/>
      <w:r>
        <w:t>Nyarlathotep laughed.</w:t>
      </w:r>
    </w:p>
    <w:p>
      <w:pPr/>
      <w:r>
        <w:t>“That place was Sheol, or at least a part of it. I sent you there by uttering an Eldritch symbol like the one Truth told you. There are words that hold immense power—like G-d’s I am who I am. You simply killed Cthulhu by deleting him digitally. He holds power, yes, but he cannot control the simulation like you can.”</w:t>
      </w:r>
    </w:p>
    <w:p>
      <w:pPr/>
      <w:r>
        <w:t>Tomasa pulled me up, who came as soon as she heard the news, and held me straight as I leaned on her shoulder.</w:t>
      </w:r>
    </w:p>
    <w:p>
      <w:pPr/>
      <w:r>
        <w:t>“I don’t think we’ve been properly introduced,” I said to Nyarlathotep. “I’ve heard your name, but I know nothing about you.”</w:t>
      </w:r>
    </w:p>
    <w:p>
      <w:pPr/>
      <w:r>
        <w:t>“Sure,” said Nyarlathotep. “You see, back before the 12 dimensions were created when all was form and void, my parents, the Outer G-ds, or the so-called False G-ds lived there. When G-d self-manifested, he punched one of our strongest—Leviathan—so hard he became the universe. We could live on the outskirts, just outside of reality, provided we didn’t cause too much trouble. Some of us went rogue—the Old Ones, like Cthulhu you spoke to. Me? I’m a White Hat.”</w:t>
      </w:r>
    </w:p>
    <w:p>
      <w:pPr/>
      <w:r>
        <w:t>I nodded.</w:t>
      </w:r>
    </w:p>
    <w:p>
      <w:pPr/>
      <w:r>
        <w:t>“That means you’re a hacker, but a good one,” I said.</w:t>
      </w:r>
    </w:p>
    <w:p>
      <w:pPr/>
      <w:r>
        <w:t>“Yeah. I programmed your Cyrus unit, actually. I was one of the major contractors for that. You have questions?”</w:t>
      </w:r>
    </w:p>
    <w:p>
      <w:pPr/>
      <w:r>
        <w:t>Tomasa patted my shoulder.</w:t>
      </w:r>
    </w:p>
    <w:p>
      <w:pPr/>
      <w:r>
        <w:t>“You’re tired, Sean. I’ll take this.”</w:t>
      </w:r>
    </w:p>
    <w:p>
      <w:pPr/>
      <w:r>
        <w:t>I sat down next to the bench and played with the tentacle monster child.</w:t>
      </w:r>
    </w:p>
    <w:p>
      <w:pPr/>
      <w:r>
        <w:t>“So Sean’s new body. What is it?” she asked.</w:t>
      </w:r>
    </w:p>
    <w:p>
      <w:pPr/>
      <w:r>
        <w:t>“He’s the world’s first virtual human.”</w:t>
      </w:r>
    </w:p>
    <w:p>
      <w:pPr/>
      <w:r>
        <w:t>“Meaning what, exactly?”</w:t>
      </w:r>
    </w:p>
    <w:p>
      <w:pPr/>
      <w:r>
        <w:t>“Whenever people don’t look at atoms, they become energy.”</w:t>
      </w:r>
    </w:p>
    <w:p>
      <w:pPr/>
      <w:r>
        <w:t>“The Wave-Function Collapse. Got it. So he’s basically able to transcend the limitations of the simulation.”</w:t>
      </w:r>
    </w:p>
    <w:p>
      <w:pPr/>
      <w:r>
        <w:t>Tomasa was using her Engineering knowledge. I didn’t really understand a lot of what they were saying.</w:t>
      </w:r>
    </w:p>
    <w:p>
      <w:pPr/>
      <w:r>
        <w:t>“So what are his weaknesses?” she asked.</w:t>
      </w:r>
    </w:p>
    <w:p>
      <w:pPr/>
      <w:r>
        <w:t>“Basically, the only weakness he has is that his power is limited by his self-perception.”</w:t>
      </w:r>
    </w:p>
    <w:p>
      <w:pPr/>
      <w:r>
        <w:t>“So whatever he believes will happen is what will happen.”</w:t>
      </w:r>
    </w:p>
    <w:p>
      <w:pPr/>
      <w:r>
        <w:t>“Not exactly,” said Nyarlathotep. “It only applies to himself. He’s an Admin. He’s a Reality-Mender, not a Reality Bender. And he also has to expect it to happen, or it won’t work. If he gets distressed, he gets weaker.”</w:t>
      </w:r>
    </w:p>
    <w:p>
      <w:pPr/>
      <w:r>
        <w:t>Which explained why I was powerless against Cain.</w:t>
      </w:r>
    </w:p>
    <w:p>
      <w:pPr/>
      <w:r>
        <w:t>“Question,” I asked, raising my hand.</w:t>
      </w:r>
    </w:p>
    <w:p>
      <w:pPr/>
      <w:r>
        <w:t>“Yeah, shoot,” said Nyarlathotep.</w:t>
      </w:r>
    </w:p>
    <w:p>
      <w:pPr/>
      <w:r>
        <w:t>“Are those abilities I used against Cthulhu placebos, then?”</w:t>
      </w:r>
    </w:p>
    <w:p>
      <w:pPr/>
      <w:r>
        <w:t>“Shit,” said Nyarlathotep. Truth smiled.</w:t>
      </w:r>
    </w:p>
    <w:p>
      <w:pPr/>
      <w:r>
        <w:t>“They were a little on the nose,” I said. “I mean, I get we’re in a simulation, but I’m a gamer. If I expected something to happen, they would, even if they were placebo.”</w:t>
      </w:r>
    </w:p>
    <w:p>
      <w:pPr/>
      <w:r>
        <w:t>“Which also means they won’t work anymore,” said Tomasa.</w:t>
      </w:r>
    </w:p>
    <w:p>
      <w:pPr/>
      <w:r>
        <w:t>Shit.</w:t>
      </w:r>
    </w:p>
    <w:p>
      <w:pPr/>
      <w:r>
        <w:t>“Yeah, well, you weren’t ready to undo your power limiter just yet,”</w:t>
      </w:r>
    </w:p>
    <w:p>
      <w:pPr/>
      <w:r>
        <w:t>Tomasa cocked her head.</w:t>
      </w:r>
    </w:p>
    <w:p>
      <w:pPr/>
      <w:r>
        <w:t>“Yeah, I was wondering about that,” I said. “Don’t these things usually come with… you know, some sort of super form?”</w:t>
      </w:r>
    </w:p>
    <w:p>
      <w:pPr/>
      <w:r>
        <w:t>“Not in the way you’re thinking,” said Nyarlathotep. “There’re these things called COBALT restrictions. Cyrus Overpoweredness-Based Automatic Limiting Technology. Think of it like a stick shift. Right now, you’re set to Neutral. Put in the work to get stronger yourself—you get outside and push the car. When you release restrictions, yeah, you realize your full potential—but it’s only your potential in that current moment. So you can only get stronger with the limiters in place,”</w:t>
      </w:r>
    </w:p>
    <w:p>
      <w:pPr/>
      <w:r>
        <w:t>“It’s put there for your own safety,” said Cyrus, who sent his voice through a speaker in my wristwatch. “I’m your therapist and AI assistant. I measure your parameters and set things accordingly.”</w:t>
      </w:r>
    </w:p>
    <w:p>
      <w:pPr/>
      <w:r>
        <w:t>“Right,” I said. “That makes sense. We’ve been through a lot.”</w:t>
      </w:r>
    </w:p>
    <w:p>
      <w:pPr/>
      <w:r>
        <w:t>“Too right,” sighed Tomasa.</w:t>
      </w:r>
    </w:p>
    <w:p>
      <w:pPr/>
      <w:r>
        <w:t>“The main thing to take away from this,” said Nyarlathotep. “Is that you will continue to get stronger the more you improve your general mental and emotional health. The more you conquer your demons, the more confident you get, the stronger you will become. Eventually, you’ll use the limiters not to get stronger, but to get weaker and match your opponent’s power level to avoid excessive force.”</w:t>
      </w:r>
    </w:p>
    <w:p>
      <w:pPr/>
      <w:r>
        <w:t>“Got it,” I said. “That makes sense.”</w:t>
      </w:r>
    </w:p>
    <w:p>
      <w:pPr/>
      <w:r>
        <w:t>“I chose you,” said Truth. “Because your spiritual journey and your character and overall attitude is more cohesive to the limitations of your Admin body. Were a neurotypical person with no trauma to overcome to survive the first run, they would never have as much unlimited potential as you. You’ve been self-improving since birth. You’ve had limitations your whole life as Autism.”</w:t>
      </w:r>
    </w:p>
    <w:p>
      <w:pPr/>
      <w:r>
        <w:t>“And you’re a tough guy,” said Nyarlathotep. “I’ve seen your kind before. There’s something about you. Your willpower is incredibly strong. You NEED to overcome your limitations.”</w:t>
      </w:r>
    </w:p>
    <w:p>
      <w:pPr/>
      <w:r>
        <w:t>The conversation stopped for a moment while we collected our thoughts.</w:t>
      </w:r>
    </w:p>
    <w:p>
      <w:pPr/>
      <w:r>
        <w:t>“So, where’s the loot?” I asked. “I was supposed to get something from this fight, right?”</w:t>
      </w:r>
    </w:p>
    <w:p>
      <w:pPr/>
      <w:r>
        <w:t>“Loot?” said Nyarlathotep. “It’s in your inventory.”</w:t>
      </w:r>
    </w:p>
    <w:p>
      <w:pPr/>
      <w:r>
        <w:t>I pulled it open, and saw that inside lay a loot crate, containing one G-dkiller weapon. I dragged it from my inventory to the ground, and it appeared with a thud, startling the child from before. It was old, made of obsidian, and had yellow light shining from within. I opened it with caution and reached inside.</w:t>
      </w:r>
    </w:p>
    <w:p>
      <w:pPr/>
      <w:r>
        <w:t>“Dear sweet Jesus,” I said. I lifted it up and saw that it was a golden orb. I held it to the sun, and it morphed into a shotgun. I flipped it, and it turned into a belt-fed minigun. I dropped it, and it fell to the ground, once again as an orb. I held it closer to my face, and it turned into a DNA-programmed data syringe.</w:t>
      </w:r>
    </w:p>
    <w:p>
      <w:pPr/>
      <w:r>
        <w:t>“Here goes nothing,” I said, and I jammed it into my arm, as it fed the information within my glands. The syringe disappeared.</w:t>
      </w:r>
    </w:p>
    <w:p>
      <w:pPr/>
      <w:r>
        <w:t>Tomasa looked at me with anticipation.</w:t>
      </w:r>
    </w:p>
    <w:p>
      <w:pPr/>
      <w:r>
        <w:t>“Well…” I spoke. “It appears I’ve gotten some sort of Gun-magic that fires bullets from my fingers, and some sort of revolver.”</w:t>
      </w:r>
    </w:p>
    <w:p>
      <w:pPr/>
      <w:r>
        <w:t>“How does it work?” asked Nyarlathotep.</w:t>
      </w:r>
    </w:p>
    <w:p>
      <w:pPr/>
      <w:r>
        <w:t>“Let me see…”</w:t>
      </w:r>
    </w:p>
    <w:p>
      <w:pPr/>
      <w:r>
        <w:t>I made a finger gun, and with a brief thought, it fired a real bullet out of nowhere. I made a fist and swung it in the air, and it shot a fireball.</w:t>
      </w:r>
    </w:p>
    <w:p>
      <w:pPr/>
      <w:r>
        <w:t>An error appeared on my suit’s HUD.</w:t>
      </w:r>
    </w:p>
    <w:p>
      <w:pPr/>
      <w:r>
        <w:t>“It said a cheat was detected.”</w:t>
      </w:r>
    </w:p>
    <w:p>
      <w:pPr/>
      <w:r>
        <w:t>“Cool,” Tomasa said. “But we aren’t in lockdown. How can you be using cheats?”</w:t>
      </w:r>
    </w:p>
    <w:p>
      <w:pPr/>
      <w:r>
        <w:t>“Yes, we are,” said Nyarlathotep. He pointed to the castle in the distance, showing red and reflective black lights.</w:t>
      </w:r>
    </w:p>
    <w:p>
      <w:pPr/>
      <w:r>
        <w:t>“You never turned off the lockdown after you defeated Cthulhu. It’s leaking out into our world through his castle.”</w:t>
      </w:r>
    </w:p>
    <w:p>
      <w:pPr/>
      <w:r>
        <w:t>I pressed a button on my holograms, and the lights disappeared.</w:t>
      </w:r>
    </w:p>
    <w:p>
      <w:pPr/>
      <w:r>
        <w:t>“Cool,” I said. “Well, I was expecting the weapon, but cheat codes are nice. I’ll probably give the cheats to someone else. Anyway, thanks Nyarlathotep. It was a good fight, and I learned a lot.”</w:t>
      </w:r>
    </w:p>
    <w:p>
      <w:pPr/>
      <w:r>
        <w:t>My holograms flared red. I was receiving a distress call.</w:t>
      </w:r>
    </w:p>
    <w:p>
      <w:pPr/>
      <w:r>
        <w:t>“What’s that?” said Tomasa.</w:t>
      </w:r>
    </w:p>
    <w:p>
      <w:pPr/>
      <w:r>
        <w:t>I frowned.</w:t>
      </w:r>
    </w:p>
    <w:p>
      <w:pPr/>
      <w:r>
        <w:t>“It’s Agrat. She found the guy first.”</w:t>
      </w:r>
    </w:p>
    <w:p>
      <w:pPr>
        <w:ind w:firstLine="0"/>
      </w:pPr>
      <w:r>
        <w:br w:type="page"/>
      </w:r>
    </w:p>
    <w:p>
      <w:pPr>
        <w:pStyle w:val="Heading2"/>
      </w:pPr>
      <w:r>
        <w:t>Chapter 7: Destroyer of Worlds</w:t>
      </w:r>
    </w:p>
    <w:p>
      <w:pPr>
        <w:ind w:firstLine="0"/>
      </w:pPr>
      <w:r>
        <w:t>The first thing I saw, before the flash, was a human skull flying through 300 pounds of bulletproof glass and concrete. Seconds later, an impossible scream of pure rage resonated through the cracking of bone and smell of blood, as Agrat went to town on the man who was responsible for the murder of her kind: a hacker who created a realityvirus capable of destroying an entire server’s population. The same virus Cain used to wreak genocide upon the damned.</w:t>
      </w:r>
    </w:p>
    <w:p>
      <w:pPr/>
      <w:r>
        <w:t>“WHY?” she screamed. “Why… why doesn’t the pain stop?”</w:t>
      </w:r>
    </w:p>
    <w:p>
      <w:pPr/>
      <w:r>
        <w:t>I covered my nose, nearly puking from the stench.</w:t>
      </w:r>
    </w:p>
    <w:p>
      <w:pPr/>
      <w:r>
        <w:t>“YOU’RE SUPPOSED TO BE DEAD! Maybe, maybe YOU’RE NOT DEAD ENOUGH!”</w:t>
      </w:r>
    </w:p>
    <w:p>
      <w:pPr/>
      <w:r>
        <w:t>Agrat screamed, her demon war cry resonating throughout the server. Around us were millions of bodies, some innocent, slain in nearly five hours of combat by Agrat, desperate to sate her rage and find peace through catharsis. But the sorrow she felt didn’t cease. Dark energy flowed out of her.</w:t>
      </w:r>
    </w:p>
    <w:p>
      <w:pPr/>
      <w:r>
        <w:t>“DIE AGAIN!” she screamed, ripping the corpse’s spine through its throat and slashing it in half with its own pelvic bone.</w:t>
      </w:r>
    </w:p>
    <w:p>
      <w:pPr/>
      <w:r>
        <w:t>“Agrat!” I screamed. “He’s dead! Stop this!”</w:t>
      </w:r>
    </w:p>
    <w:p>
      <w:pPr/>
      <w:r>
        <w:t>I felt a sudden thump at my chest and claws at my throat, Agrat’s eyes glowed with black flame, horns protruding even further from her forehead.</w:t>
      </w:r>
    </w:p>
    <w:p>
      <w:pPr/>
      <w:r>
        <w:t>“FUCK. YOU.”</w:t>
      </w:r>
    </w:p>
    <w:p>
      <w:pPr/>
      <w:r>
        <w:t>“Agrat!”</w:t>
      </w:r>
    </w:p>
    <w:p>
      <w:pPr/>
      <w:r>
        <w:t>“FUCK YOU! FUCKYOUFUCKYOUFUCKYOUFUCKYOUFUCKYOUFUCKYOUFUCKYOUFUCKYOUFUCKYOUFUCKYOUFUCKYOU!!!”</w:t>
      </w:r>
    </w:p>
    <w:p>
      <w:pPr/>
      <w:r>
        <w:t>Agrat screamed and held a hand towards the rest of the server. We were pushed towards the edge. Agrat threw me miles across, through a few skyscrapers. As I soared through the air, the skyline burst into flame. Nine simultaneous mushroom clouds erupted like a cluster of eucalyptus trees branching from the same root. In the delirium, it looked like a beast with many heads. The spell was called Wormwood. The mother of all nuclear explosions shattered the very fabric of spacetime around me. We fizzled out of existence. We appeared back at HQ. Agrat had tears streaming down her face.</w:t>
      </w:r>
    </w:p>
    <w:p>
      <w:pPr/>
      <w:r>
        <w:t>“He’s… he’s dead. He built the virus that Cain used. He made it so you wouldn’t awaken to stop him—he…”</w:t>
      </w:r>
    </w:p>
    <w:p>
      <w:pPr/>
      <w:r>
        <w:t>She punched the monitor, shattering it, spit and foam and blood flowing down her chin onto her ragged suit and bare, flat breasts. She had a crazed look in her eyes. I had no way to stop her. She hadn’t fed in weeks. Her ribs were showing. She had entered Aplastic Anemia, although she had no blood left to lose. It was a miracle she was still alive.</w:t>
      </w:r>
    </w:p>
    <w:p>
      <w:pPr/>
      <w:r>
        <w:t>Suddenly, a large demon thrust all he had into Agrat’s stomach. Agrat coughed and collapsed to the floor. She passed out. It was Crug, from the castle.</w:t>
      </w:r>
    </w:p>
    <w:p>
      <w:pPr/>
      <w:r>
        <w:t>“Sleep, my queen. Vengeance soon.”</w:t>
      </w:r>
    </w:p>
    <w:p>
      <w:pPr/>
      <w:r>
        <w:t>He cast an eye to me, steam pouring out of his mouth.</w:t>
      </w:r>
    </w:p>
    <w:p>
      <w:pPr/>
      <w:r>
        <w:t>“What happened!” he asked.</w:t>
      </w:r>
    </w:p>
    <w:p>
      <w:pPr/>
      <w:r>
        <w:t>“She went berserk. It happened when he mentioned… when he mentioned…”</w:t>
      </w:r>
    </w:p>
    <w:p>
      <w:pPr/>
      <w:r>
        <w:t>I collapsed to the floor, sobbing.</w:t>
      </w:r>
    </w:p>
    <w:p>
      <w:pPr/>
      <w:r>
        <w:t>“I’ve seen nothing like it. He mentioned Cain Jr. The infant Cain murdered in cold blood.”</w:t>
      </w:r>
    </w:p>
    <w:p>
      <w:pPr/>
      <w:r>
        <w:t>Crug kneeled, holding his head. A single tear fell down his cheek.</w:t>
      </w:r>
    </w:p>
    <w:p>
      <w:pPr/>
      <w:r>
        <w:t>“He was torn from her arms, Crug. Agrat’s never going to heal. She’s had a psychotic break. Her mind—her mind will never heal.”</w:t>
      </w:r>
    </w:p>
    <w:p>
      <w:pPr/>
      <w:r>
        <w:t>Agrat gasped for air and tried to stand up before collapsing to the floor.</w:t>
      </w:r>
    </w:p>
    <w:p>
      <w:pPr/>
      <w:r>
        <w:t>“…weak…”</w:t>
      </w:r>
    </w:p>
    <w:p>
      <w:pPr/>
      <w:r>
        <w:t>“Your nervous system is shot, Agrat. We need to send you to a hospital.”</w:t>
      </w:r>
    </w:p>
    <w:p>
      <w:pPr/>
      <w:r>
        <w:t>“…. why… why doesn’t it feel better?”</w:t>
      </w:r>
    </w:p>
    <w:p>
      <w:pPr/>
      <w:r>
        <w:t>Agrat lay on her back, her hand shaking to Crug, who was pretending not to cry.</w:t>
      </w:r>
    </w:p>
    <w:p>
      <w:pPr/>
      <w:r>
        <w:t>“Strong… strong…”</w:t>
      </w:r>
    </w:p>
    <w:p>
      <w:pPr/>
      <w:r>
        <w:t>Agrat felt his muscle and faked a chuckle, before passing out again. Even like this, her flirtatious self shone through.</w:t>
      </w:r>
    </w:p>
    <w:p>
      <w:pPr/>
      <w:r>
        <w:t>Crug picked her up and threw her over his shoulder.</w:t>
      </w:r>
    </w:p>
    <w:p>
      <w:pPr/>
      <w:r>
        <w:t>“No.”</w:t>
      </w:r>
    </w:p>
    <w:p>
      <w:pPr/>
      <w:r>
        <w:t>He shifted her into a princess-carry. His limbs were long enough to carry her one-armed.</w:t>
      </w:r>
    </w:p>
    <w:p>
      <w:pPr/>
      <w:r>
        <w:t>“Better this way.”</w:t>
      </w:r>
    </w:p>
    <w:p>
      <w:pPr/>
      <w:r>
        <w:t>I stood up, albeit with great difficulty, and Crug helped me walk as I leaned against him.</w:t>
      </w:r>
    </w:p>
    <w:p>
      <w:pPr/>
      <w:r>
        <w:t>“Sean. I will become an Admin. To avenge the fallen.”</w:t>
      </w:r>
    </w:p>
    <w:p>
      <w:pPr/>
      <w:r>
        <w:t>I coughed.</w:t>
      </w:r>
    </w:p>
    <w:p>
      <w:pPr/>
      <w:r>
        <w:t>“Impossible. You’re full-demon. Born before peacetime.”</w:t>
      </w:r>
    </w:p>
    <w:p>
      <w:pPr/>
      <w:r>
        <w:t>Crug was silent for a bit. We left the teleport station and made our way downstairs to the infirmary.</w:t>
      </w:r>
    </w:p>
    <w:p>
      <w:pPr/>
      <w:r>
        <w:t>“No. I will confess my sin. Agrat cannot. She is a queen but cannot fight. I will fight. Fight for her. I will become strong, like her. Like you.”</w:t>
      </w:r>
    </w:p>
    <w:p>
      <w:pPr/>
      <w:r>
        <w:t>I laughed, wiping the blood from my lip.</w:t>
      </w:r>
    </w:p>
    <w:p>
      <w:pPr/>
      <w:r>
        <w:t>“That’ll be more painful than a thousand crucifixions. Nobody’s ever done that and lived.”</w:t>
      </w:r>
    </w:p>
    <w:p>
      <w:pPr/>
      <w:r>
        <w:t>I saw a red glow from his left eye.</w:t>
      </w:r>
    </w:p>
    <w:p>
      <w:pPr/>
      <w:r>
        <w:t>“Whatever it takes.”</w:t>
      </w:r>
    </w:p>
    <w:p>
      <w:pPr>
        <w:ind w:firstLine="0"/>
      </w:pPr>
      <w:r>
        <w:br w:type="page"/>
      </w:r>
    </w:p>
    <w:p>
      <w:pPr>
        <w:pStyle w:val="Heading2"/>
      </w:pPr>
      <w:r>
        <w:t>Chapter 8: The Deep</w:t>
      </w:r>
    </w:p>
    <w:p>
      <w:pPr>
        <w:ind w:firstLine="0"/>
      </w:pPr>
      <w:r>
        <w:t>I pressed my heel against the burnt spliff as it fell through the cracks to the city below. I was on a grate-style balcony above a server known as “The Deep”. Many scum could run free here, as a sort of prison for the villains Admins send to their early graves. Through a manner of afterlife-redirect, they were sent here, after they respawned in handcuffs. We were allowed an infinite number of fatalities, and an endless amount of collateral damage thanks to this one server.</w:t>
      </w:r>
    </w:p>
    <w:p>
      <w:pPr/>
      <w:r>
        <w:t>Ethostek held the keys to all servers, besides the ones in the Dark Web, and could revive anybody they wanted. When a Hacker gets killed by an Admin, they end up here. In a place worse than hell. G-d retired. The devil is dead. We were worse.</w:t>
      </w:r>
    </w:p>
    <w:p>
      <w:pPr/>
      <w:r>
        <w:t>“So, what’s the scoop?” I asked.</w:t>
      </w:r>
    </w:p>
    <w:p>
      <w:pPr/>
      <w:r>
        <w:t>“The scoop, pal, is somebody’s hiding here that shouldn’t be here. Someone bad, tied high-up to Cain’s little gaggle of goons.”</w:t>
      </w:r>
    </w:p>
    <w:p>
      <w:pPr/>
      <w:r>
        <w:t>I pulled another spliff from my jacket pocket, which I wore to hide my armor, and pressed a button on my temple, glowing red against my Aviator glasses. I flicked another spliff through the grates, the embers shining light on The Deep as it floated silently through the cracks below. I lit the third spliff with a match.</w:t>
      </w:r>
    </w:p>
    <w:p>
      <w:pPr/>
      <w:r>
        <w:t>“I see you’re off the robo-meds Sean. Your manual switch is all that’s keeping you from going nuts. That and the weed.”</w:t>
      </w:r>
    </w:p>
    <w:p>
      <w:pPr/>
      <w:r>
        <w:t>“I don’t need them anymore. My brain’s still adapting to my implant—soon the very secrets of my brain will be under my beck and call. Disorders and all.”</w:t>
      </w:r>
    </w:p>
    <w:p>
      <w:pPr/>
      <w:r>
        <w:t>What I didn’t tell the robot, or at least couldn’t admit, was that the incident with Agrat still had me shook. The robot in front of me, K1LLD0WN3R MK. II, or just Mark, was a self-named artificial AI of incredible flair and infinite stupidity. He was the ultimate demon hunter by a man in heaven responsible for several spectacle-brawler video games that would make even the devil cry. But after peace was declared, he was repurposed to be an admin, hoping he could become a mass production model. He was like something out of a demented Saturday morning cartoon, silly, incredibly flashy, and decked head to toe in Demon-Mithril, forged in purgatory from heavenly steel and demonic obsidian. His AI was designed by Truth herself, her own pride and joy. He considered himself Jesus’ brother, but he was just a science experiment with an infinite ego and a literal chip on his shoulder. His eyes glowed red under the angular skull, switch-katana sheathed in its handle, as he blew out of its built-in vape. Electrical air mixed with Heaven Kush, the single most potent strain of THC this side of the Milky Way. For Admins like us, rolling on powerful cybernetics, it eased the Cyrus Unit’s neural stress. For Mark, he ran on the stuff. When he smoked, he was like something out of a Blaxploitation film. It was ironic, in a sense, as robots like him face similar treatment to the actors in said films—in times long, long ago.</w:t>
      </w:r>
    </w:p>
    <w:p>
      <w:pPr/>
      <w:r>
        <w:t>As the inhibitors diluted, I felt a rush of schizoaffective glee, the caffeinated bliss of OCD, ADHD and Asperger’s filling up in my chest. It tensed my muscles, subtle, yet as irritating as a twisted testicle or whatever the female equivalent is. It was incredibly irritating, but it kept me on edge.</w:t>
      </w:r>
    </w:p>
    <w:p>
      <w:pPr/>
      <w:r>
        <w:t>“Sean,” said Tomasa through CyberLink. “Time to get down there. I’m getting a distress call from Butcher Street.”</w:t>
      </w:r>
    </w:p>
    <w:p>
      <w:pPr/>
      <w:r>
        <w:t>“Shit.”</w:t>
      </w:r>
    </w:p>
    <w:p>
      <w:pPr/>
      <w:r>
        <w:t>“What?” said Mark.</w:t>
      </w:r>
    </w:p>
    <w:p>
      <w:pPr/>
      <w:r>
        <w:t>“We’ve got trouble.”</w:t>
      </w:r>
    </w:p>
    <w:p>
      <w:pPr/>
      <w:r>
        <w:t>I closed my eyes and clicked on an icon on my brand-new neural desktop. No more holograms. I still couldn’t pull them by thought, yet. My hands shook.</w:t>
      </w:r>
    </w:p>
    <w:p>
      <w:pPr/>
      <w:r>
        <w:t>“What’s it say?” Mark asked.</w:t>
      </w:r>
    </w:p>
    <w:p>
      <w:pPr/>
      <w:r>
        <w:t>“It’s bad. Logfiles say somebody’s moving people in and out of The Deep. Seems like that’s how Cain smuggled in the device he used to kill all the others with his mark. But the problem is—Hell is gone, so they must have found a way to move souls in and out of new purgatory—and that means they’ve found another Hellgate.”</w:t>
      </w:r>
    </w:p>
    <w:p>
      <w:pPr/>
      <w:r>
        <w:t>“A Hellgate?”</w:t>
      </w:r>
    </w:p>
    <w:p>
      <w:pPr/>
      <w:r>
        <w:t>“Yeah. They shouldn’t exist in The Deep. Really, it’s a second Hell, but it seemed wrong to call it that since they aren’t completely dead, and Satan isn’t around anymore. Plus, the demons don’t live here. It’s just hackers.”</w:t>
      </w:r>
    </w:p>
    <w:p>
      <w:pPr/>
      <w:r>
        <w:t>“I know that, stupid. I wasn’t born yesterday.”</w:t>
      </w:r>
    </w:p>
    <w:p>
      <w:pPr/>
      <w:r>
        <w:t>I laughed.</w:t>
      </w:r>
    </w:p>
    <w:p>
      <w:pPr/>
      <w:r>
        <w:t>“You were, actually.”</w:t>
      </w:r>
    </w:p>
    <w:p>
      <w:pPr/>
      <w:r>
        <w:t>“Yeah, yeah,” he said. “That’s what I get for being a smartass. And the term is reactivated—not born.”</w:t>
      </w:r>
    </w:p>
    <w:p>
      <w:pPr/>
      <w:r>
        <w:t>Mark grabbed my hand, and we blinked to the crime scene. It was his teleportation move—we all have one. His three skilltrees were already maxed out, but all he had was blink, Truthsync, and datascythe. Truthsync synchronized him to Truth’s data archives, her inner mind, but it takes a bit of alcohol, or worse, to come off the shakes he gets. I also gave him my gun-magic, while keeping the revolver.</w:t>
      </w:r>
    </w:p>
    <w:p>
      <w:pPr/>
      <w:r>
        <w:t>Datascythe was his powers as the Grim Reaper of my unit, which comprised Sigil Malcolm as the leader, Tomasa on the comms or as engineer, Crug as the Tank, and I as the Pointman. Datascythe lets him literally cut into data, provided he was using Truthsync. You can see where I’m getting at. If he starts going, you can hear the coils whine in his brain. Steam pours out of his head. That’s all the Admins currently on field-duty. The rest are back home at HQ running Moderator roles, street cops, some working desk jobs from behind a console or being trained by Adrammelech and Metatron. We were Black Ops—sent on long-term missions facing a singular enemy.</w:t>
      </w:r>
    </w:p>
    <w:p>
      <w:pPr/>
      <w:r>
        <w:t>The scene smelled of hard liquor, bad sushi, blood, public sex, and rape. It didn’t matter who raped who—gender inequality died with augmentation. But believe me, they got revenge damn quick. Hell isn’t supposed to be fun, but there were perks. The whole Deep was run on a sort of karma system. If you were harmed, you got a boost to kill whoever did you wrong. If you had good karma, you had a chance to get sent back. The worse you were, the deeper you went. This system kept us from overpopulating and rehabilitated the hackers at the same time. The population here consisted entirely of hardened criminals. The shit they’ve done and seen went way deeper than sex, drugs, prostitution and rape. We’re talking ghost hacking, brain jacking, genocide, transmutation, and worse.</w:t>
      </w:r>
    </w:p>
    <w:p>
      <w:pPr/>
      <w:r>
        <w:t>Butcher Street was at the very rock bottom. Any worse karma and your soul got erased. An Atheist’s wet dream—pure, unadulterated cosmic void. Insentience. Absolute Nothingness. You died here, you died for good. You skipped Sheol. If people were managing to get out here, we would have trouble on our hands.</w:t>
      </w:r>
    </w:p>
    <w:p>
      <w:pPr/>
      <w:r>
        <w:t>Mark pointed his fingers at the bartender of the run-down ramshackle bar, melted candles lit on a human bone chandelier, syringes of nanomachine psychedelics cracking under my heel.</w:t>
      </w:r>
    </w:p>
    <w:p>
      <w:pPr/>
      <w:r>
        <w:t>“You’ve got to a count of five,” said Mark, sauntering and spinning like a certain clown of crime, “to talk. Or else you get erased, along with all the other sorry fucks and scumbags in this street.”</w:t>
      </w:r>
    </w:p>
    <w:p>
      <w:pPr/>
      <w:r>
        <w:t>The fat cyborg cackled, cogs skipping like a borked gearbox and grinding axles.</w:t>
      </w:r>
    </w:p>
    <w:p>
      <w:pPr/>
      <w:r>
        <w:t>“You really have no fucking idea what’s going on, do you?”</w:t>
      </w:r>
    </w:p>
    <w:p>
      <w:pPr/>
      <w:r>
        <w:t>“No. That’s why I’m pointing a gun at you.”</w:t>
      </w:r>
    </w:p>
    <w:p>
      <w:pPr/>
      <w:r>
        <w:t>The man laughed more.</w:t>
      </w:r>
    </w:p>
    <w:p>
      <w:pPr/>
      <w:r>
        <w:t>“Your gun? That’s a finger!”</w:t>
      </w:r>
    </w:p>
    <w:p>
      <w:pPr/>
      <w:r>
        <w:t>“Blam!”</w:t>
      </w:r>
    </w:p>
    <w:p>
      <w:pPr/>
      <w:r>
        <w:t>His arm blew off from a tank round that grazed his ribcage.</w:t>
      </w:r>
    </w:p>
    <w:p>
      <w:pPr/>
      <w:r>
        <w:t>“I can fire whatever I want at you. Chickens, boulders, airplanes filled with nukes. Snakes.”</w:t>
      </w:r>
    </w:p>
    <w:p>
      <w:pPr/>
      <w:r>
        <w:t>“I could go for some snake meat,” the cyborg laughed.</w:t>
      </w:r>
    </w:p>
    <w:p>
      <w:pPr/>
      <w:r>
        <w:t>“Blam!”</w:t>
      </w:r>
    </w:p>
    <w:p>
      <w:pPr/>
      <w:r>
        <w:t>An anaconda slammed into him, cracked his ribcage, and slithered off.</w:t>
      </w:r>
    </w:p>
    <w:p>
      <w:pPr/>
      <w:r>
        <w:t>“Any more snide remarks? Because-”</w:t>
      </w:r>
    </w:p>
    <w:p>
      <w:pPr/>
      <w:r>
        <w:t>“I can take it from here.”</w:t>
      </w:r>
    </w:p>
    <w:p>
      <w:pPr/>
      <w:r>
        <w:t>My boots clacked on the rotten wood, over plates and human bone. I kneeled down to the ‘borg and stared at him inches from his face.</w:t>
      </w:r>
    </w:p>
    <w:p>
      <w:pPr/>
      <w:r>
        <w:t>“Cyrus, boost symptoms by 40%.”</w:t>
      </w:r>
    </w:p>
    <w:p>
      <w:pPr/>
      <w:r>
        <w:t>“Wh… what?” asked the Borg.</w:t>
      </w:r>
    </w:p>
    <w:p>
      <w:pPr/>
      <w:r>
        <w:t>I smiled.</w:t>
      </w:r>
    </w:p>
    <w:p>
      <w:pPr/>
      <w:r>
        <w:t>“Lemme tell you why we’re here. We know you’re smuggling people out. And we know by your brain’s MAC address that it’s you who did it.”</w:t>
      </w:r>
    </w:p>
    <w:p>
      <w:pPr/>
      <w:r>
        <w:t>I pointed to the side of the room.</w:t>
      </w:r>
    </w:p>
    <w:p>
      <w:pPr/>
      <w:r>
        <w:t>“Four bodies, three women, one man. The man is white, the women are dark elves from the fantasy server. Elves are NPC’s. They can’t get in or out, they’re meant to populate an entire server quickly with intricate backstories and races.”</w:t>
      </w:r>
    </w:p>
    <w:p>
      <w:pPr/>
      <w:r>
        <w:t>My smile turned into a smirk.</w:t>
      </w:r>
    </w:p>
    <w:p>
      <w:pPr/>
      <w:r>
        <w:t>“You mind telling us how they got here? And why there are innocent, free-willed elf prostitutes in your bar, dead? That’s worse than getting erased. That will get you sent below Death Street. That will get you benchmarked.”</w:t>
      </w:r>
    </w:p>
    <w:p>
      <w:pPr/>
      <w:r>
        <w:t>The ‘Borg’s eye-cameras dilated.</w:t>
      </w:r>
    </w:p>
    <w:p>
      <w:pPr/>
      <w:r>
        <w:t>“No! You don’t understand! I can’t be… I can’t be benchmarked! There must be some mistake!”</w:t>
      </w:r>
    </w:p>
    <w:p>
      <w:pPr/>
      <w:r>
        <w:t>I spawned my G-dkiller revolver.</w:t>
      </w:r>
    </w:p>
    <w:p>
      <w:pPr/>
      <w:r>
        <w:t>“Yeah. Benchmarked. Your brain gets flooded with software designed to test entire realities. You know what this is, hotshot? This weapon is enough to kill a god. Now, I like this gun. Once it empties it disappears. I really don’t want to have to use it. On a mortal, that gets you a fate worse than death. Your mind, your entire consciousness, is continuously benchmarked with the bulk of all knowledge in the universe. For all eternity. Nobody can stand it, not even Cain. That’s one bullet.”</w:t>
      </w:r>
    </w:p>
    <w:p>
      <w:pPr/>
      <w:r>
        <w:t>I pulled back the hammer, and the man screamed.</w:t>
      </w:r>
    </w:p>
    <w:p>
      <w:pPr/>
      <w:r>
        <w:t>“No! NO!”</w:t>
      </w:r>
    </w:p>
    <w:p>
      <w:pPr/>
      <w:r>
        <w:t>“Two,”</w:t>
      </w:r>
    </w:p>
    <w:p>
      <w:pPr/>
      <w:r>
        <w:t>I span the chamber.</w:t>
      </w:r>
    </w:p>
    <w:p>
      <w:pPr/>
      <w:r>
        <w:t>“And your brain gets two benchmarks. The single greatest pain any mortal or god can possibly imagine. You know Y-hweh only can handle one, right? His mind would melt at the knowledge of two gods. It’s impossible. It’s why a bullet like this can kill him. It exploits a glitch in his code. Enough to kill one of his avatars. And you know what, pal?”</w:t>
      </w:r>
    </w:p>
    <w:p>
      <w:pPr/>
      <w:r>
        <w:t>I stood up and aimed for a headshot.</w:t>
      </w:r>
    </w:p>
    <w:p>
      <w:pPr/>
      <w:r>
        <w:t>“I have zero empathy in this state. I’ve boosted my brain into sociopath mode. I’m a Rainman of Death. And I have zero qualms of sending you into the greatest torture imaginable by man or god or devil. Five. Benchmarks. Simply for messing up my day. For being a minor inconvenience. Why? Because. I’m. Fucking. Crazy.”</w:t>
      </w:r>
    </w:p>
    <w:p>
      <w:pPr/>
      <w:r>
        <w:t>I smiled like a madman.</w:t>
      </w:r>
    </w:p>
    <w:p>
      <w:pPr/>
      <w:r>
        <w:t>“Get it? Borgy?”</w:t>
      </w:r>
    </w:p>
    <w:p>
      <w:pPr/>
      <w:r>
        <w:t>The man swallowed hard, piss and oil leaking from his nether region, blood pooling under his jacket.</w:t>
      </w:r>
    </w:p>
    <w:p>
      <w:pPr/>
      <w:r>
        <w:t>“I’ll talk. I’ll talk! But you’re wrong!” The cyborg said.</w:t>
      </w:r>
    </w:p>
    <w:p>
      <w:pPr/>
      <w:r>
        <w:t>“We aren’t moving people out—we’re moving them in! We can’t move them out yet—only Cain left! These dark elves are experts in code manipulation! We were simply trying to find a way out!”</w:t>
      </w:r>
    </w:p>
    <w:p>
      <w:pPr/>
      <w:r>
        <w:t>“Bullshit. Mark, take out his leg.”</w:t>
      </w:r>
    </w:p>
    <w:p>
      <w:pPr/>
      <w:r>
        <w:t>“Rodger, boss. Bang!”</w:t>
      </w:r>
    </w:p>
    <w:p>
      <w:pPr/>
      <w:r>
        <w:t>A large diamond shattered his femur. The man was too terrified to even scream.</w:t>
      </w:r>
    </w:p>
    <w:p>
      <w:pPr/>
      <w:r>
        <w:t>“Talk.”</w:t>
      </w:r>
    </w:p>
    <w:p>
      <w:pPr/>
      <w:r>
        <w:t>“That’s everything! That’s everything I know!”</w:t>
      </w:r>
    </w:p>
    <w:p>
      <w:pPr/>
      <w:r>
        <w:t>“Your microexpressions say otherwise. I’m watching every fiber of your muscles. I can read your thoughts. I know your fears. I am an Admin. I’ve killed over half of the seven million souls respawned here in less than four months. I’ve shattered entire servers. I fuck the single most powerful Succubus every night and live. I’m the toughest motherfucker in this world. I am Profane. I have jurisdiction over all realms. I am the top Admin. Get it? I’m ready to fire the first round. You’re already dead. A single benchmark, for you, will last an eternity.”</w:t>
      </w:r>
    </w:p>
    <w:p>
      <w:pPr/>
      <w:r>
        <w:t>“Okay! Okay, we got a few out! Cain, he said he’d do worse than anything you could do to me if I talked! Those elves, okay, they were a side project, right? We got lots of good bitches but they’re all bloodthirsty. So, we improvised a Hellgate thanks to a man that seemed intent on reaching the very bottom of The Deep as fast as possible. Cain. Cain killed himself to get to one man—the man who you see dead beneath the dark elves, killed mid-coitus. The greatest hacker who ever lived. Never knew his real name… said he let himself get killed by Agrat, under an assumed name. He stabbed himself with the sword of truth! It can kill immortals!”</w:t>
      </w:r>
    </w:p>
    <w:p>
      <w:pPr/>
      <w:r>
        <w:t>“Why? And why didn’t the hacker leave with Cain?”</w:t>
      </w:r>
    </w:p>
    <w:p>
      <w:pPr/>
      <w:r>
        <w:t>“Because he fucking loved it here, man! Unlimited respawns, infinite killing, infinite rape and infinite power! He controlled the entire deep for a good while before he got himself erased! Seconds after he got to Butcher Street, he met Cain, and Cain stole his prized possession—a super stimulant known as Smartcancer. Before you even got to hell, Cain already had it. He was pissed when he saw Cain. Cain took him out then and there. The bitches too. He died not too long ago. Smartcancer’s enough to turn you into an Anti-Admin, without the powers or bionics, b-but with enough strength to be unkillable. More than Immortal. More neural pathways than there are stars in the sky. He’s hated cyborgs like us for centuries! Don’t you get it? He’s human. All those demons, he—he killed them with his bare hands! He didn’t even need the virus! The virus was just when he got bored! He tore open the hole and we’ve been raking in prostitutes ever since. Cain risked becoming a demon, waiting for billions of years for the chance at killing G-d! He’s not the only one. There’s something else. Evil. Powerful. Cain’s only the face of the organization. That’s all I know!”</w:t>
      </w:r>
    </w:p>
    <w:p>
      <w:pPr/>
      <w:r>
        <w:t>“Did they consent?”</w:t>
      </w:r>
    </w:p>
    <w:p>
      <w:pPr/>
      <w:r>
        <w:t>The man had tears streaming down his face.</w:t>
      </w:r>
    </w:p>
    <w:p>
      <w:pPr/>
      <w:r>
        <w:t>“… please. You know they couldn’t. They—they were broken, mind and body. We forced them into so much sex anybody would have lost their minds. This… this is The Deep! Don’t you understand? They consented, after being brainwash-”</w:t>
      </w:r>
    </w:p>
    <w:p>
      <w:pPr/>
      <w:r>
        <w:t>I fired all five rounds into his face. The bullets penetrated deep within his soul, body unharmed, gunshots ringing miles above us. His eyes faded; his mind transferred to a server farm deep within the YHVH Supercomputer. He was sent to a first-dimensional prison. Kept only for the worst offenders, he would know no depth, nor width, nor height, nor duration. Only pain.</w:t>
      </w:r>
    </w:p>
    <w:p>
      <w:pPr/>
      <w:r>
        <w:t>“We got what we wanted. Cyrus, resume normal functions.”</w:t>
      </w:r>
    </w:p>
    <w:p>
      <w:pPr/>
      <w:r>
        <w:t>“Shit, man,” said Mark. “That was dark.”</w:t>
      </w:r>
    </w:p>
    <w:p>
      <w:pPr/>
      <w:r>
        <w:t>The gun exploded into a golden mist.</w:t>
      </w:r>
    </w:p>
    <w:p>
      <w:pPr/>
      <w:r>
        <w:t>“We’re going in. We gotta see what’s on the other side and close it.”</w:t>
      </w:r>
    </w:p>
    <w:p>
      <w:pPr/>
      <w:r>
        <w:t>“Rodger dodger,” said Mark. “You use Technopathy to get in. I’m going to Truthsync. There’s nobody around this part of town anyway—they scattered once we came. I’m calling some Moderators down here to close the gate. You go on ahead—I can hold my own here. There’s plenty of hooch in this part of town.”</w:t>
      </w:r>
    </w:p>
    <w:p>
      <w:pPr/>
      <w:r>
        <w:t>I pulled the corpse from behind the counter without replying, revealing a trap door. I undid the hatch and slid down the ladder, sliding, sliding, until I hit the bottom, a small room with a window overlooking a forest filled with dark elves. I was in the uppermost tower overlooking the tops of trees, and with no way out but down, I descended the stairs, no idea of what I would find below.</w:t>
      </w:r>
    </w:p>
    <w:p>
      <w:pPr>
        <w:ind w:firstLine="0"/>
      </w:pPr>
      <w:r>
        <w:br w:type="page"/>
      </w:r>
    </w:p>
    <w:p>
      <w:pPr>
        <w:pStyle w:val="Heading2"/>
      </w:pPr>
      <w:r>
        <w:t>Chapter 9: Berserk</w:t>
      </w:r>
    </w:p>
    <w:p>
      <w:pPr>
        <w:ind w:firstLine="0"/>
      </w:pPr>
      <w:r>
        <w:t>It was an ambush. The moment I left the stairwell, I was ambushed by Cain. A single punch to the gut was enough to force my systems to reboot. While he waited for me to get up, he started a speech. He spoke to me in a cloud of smoke, corpses of elves beneath his feet. Scars cover his body, flesh splitting and growing from the Smartcancer inside him, like cracks in his soul. My whole body is frozen from the power, an innate animalistic fear.</w:t>
      </w:r>
    </w:p>
    <w:p>
      <w:pPr/>
      <w:r>
        <w:t>“Do you know the story of the superhero with an inkblot for a face?” he asks.</w:t>
      </w:r>
    </w:p>
    <w:p>
      <w:pPr/>
      <w:r>
        <w:t>“No.”</w:t>
      </w:r>
    </w:p>
    <w:p>
      <w:pPr/>
      <w:r>
        <w:t>“Consider it a payment for the trouble I caused you. You Admins believe ideas are currency. It’s from a comic from the 1900’s. A long time ago, there was a man who lived in a dark city. Everything was fucked—his friend was dead. His society was crumbling, and he saw the word for what it really was—a meaningless fuckpit. His main point in the story was one of nihilism. He said ‘This rudderless world is not shaped by vague metaphysical forces. It is not G-d who kills the children. Not fate that butchers them or destiny that feeds them to the dogs. It’s us. Only us.”</w:t>
      </w:r>
    </w:p>
    <w:p>
      <w:pPr/>
      <w:r>
        <w:t>“G-d is dead. He may live, but in the hearts of man, he means nothing. You tell me—hat use is a G-d that allows the death of his own people? What G-d allows the Holocaust? What G-d allows bone cancer in children? Fuck Bone Cancer! What G-d allows his creation to crack, and leak the source of his own code? He is no G-d. He is a tyrant. My plan is to kill the tyrant. Evil exists because it is man’s choice. It’s because G-d has become irrelevant, and it is through his weakness alone that he allows man to live free.</w:t>
      </w:r>
    </w:p>
    <w:p>
      <w:pPr/>
      <w:r>
        <w:t>“With each sin, the cracks in his little 12th-dimensional gem grow stronger, and his hold on the future dwindles. He attempted to have his son die for sin so it wouldn’t happen, but then the holocaust happened. Now he has lost. But you. You are worse. Who are you, really?”</w:t>
      </w:r>
    </w:p>
    <w:p>
      <w:pPr/>
      <w:r>
        <w:t>Cain spat out his cigarette in disgust.</w:t>
      </w:r>
    </w:p>
    <w:p>
      <w:pPr/>
      <w:r>
        <w:t>“You are pathetic. You have bits and pieces of everything and represent nothing. You are so full of yourself. You seek recognition above all else and fail to see your own strengths. The Profane? More like the man strung along on his own path of self-pity. I know who you are, Sean. You are not a man. You are but a child, a child who has thrown away his specieshood in favor of some little fantasy, a play-pretend. You’ve become less than human. You are not a demon, nor a cyborg, nor an angel. You are not my equal. You are only a man who lives in the fantasy of his own self-perceived worthlessness and meaningless fate. It is not your Autism that is your weakness. It is your self-pity. In it, you have disguised your genocide as justice. I have killed many in my time, but you have killed far greater in a manner of months. But your power does not make you great.</w:t>
      </w:r>
    </w:p>
    <w:p>
      <w:pPr/>
      <w:r>
        <w:t>“You are not my equal, Sean. I hated you from the first time I saw you. You have babied yourself. You believe your Autism makes you less of a man, and you seek to prove your worth to everyone but yourself. In your rage, you give yourself pain, thinking it means someone as you jack yourself off mentally. You are a transhuman snowflake, believing your politics to be the absolute truth, and allowing your hatred to consume everybody that does not agree with you. You are a void, Sean.”</w:t>
      </w:r>
    </w:p>
    <w:p>
      <w:pPr/>
      <w:r>
        <w:t>Cain stands up and walks on top of the bodies of his victims, not caring to step over them.</w:t>
      </w:r>
    </w:p>
    <w:p>
      <w:pPr/>
      <w:r>
        <w:t>“I am Cain. Every kill makes me stronger. I have slain quadrillions. Every war, every Holocaust, every unseen hand was mine alone. I swayed men to battle. Every murder was inspired by me. I am the true Death. And you… you make me fucking sick.”</w:t>
      </w:r>
    </w:p>
    <w:p>
      <w:pPr/>
      <w:r>
        <w:t>His words tore my heart out of my chest. My very soul was struck. I was expecting a fight, and yet I had lost before the first punch. I fell to my knees.</w:t>
      </w:r>
    </w:p>
    <w:p>
      <w:pPr/>
      <w:r>
        <w:t>“Stand up! You coward! Who gives a fuck if your brain is different! I killed my own brother and even to this day I hear the screams of everyone I killed! Crops die beneath my feet, when once I devoted my life to growing them! You think that just because you are disabled, that your suffering is greater? Ridiculous!”</w:t>
      </w:r>
    </w:p>
    <w:p>
      <w:pPr/>
      <w:r>
        <w:t>Cain slammed his fist into my gut. I collapsed to the ground, completely overpowered.</w:t>
      </w:r>
    </w:p>
    <w:p>
      <w:pPr/>
      <w:r>
        <w:t>“You’re stronger than this, Sean. You had a G-dkiller. I’ve seen you work. You’re a genius. You have so much potential. You could kill me in any number of ways—but you can’t. You’re a failure to yourself, and your army, and your people. But even more-”</w:t>
      </w:r>
    </w:p>
    <w:p>
      <w:pPr/>
      <w:r>
        <w:t>I pushed myself up, blood spewing from every cough.</w:t>
      </w:r>
    </w:p>
    <w:p>
      <w:pPr/>
      <w:r>
        <w:t>“You’re a failure to my daughter.”</w:t>
      </w:r>
    </w:p>
    <w:p>
      <w:pPr/>
      <w:r>
        <w:t>A pulse of rage shot through me. I stood up and eyed him cautiously. It was like I was having an out-of-body experience.</w:t>
      </w:r>
    </w:p>
    <w:p>
      <w:pPr/>
      <w:r>
        <w:t>“Yes. Tomasa is my daughter. I raped her mother because she was worthless. Women are things, especially demon women. I did it to Agrat’s mother before, and I’ll do it again. I am a man. I raped her mother like the trash she was and murdered her after her forced birth. I tore her out like a dirty shitrag and threw Tomasa to the Antarctic tundra.”</w:t>
      </w:r>
    </w:p>
    <w:p>
      <w:pPr/>
      <w:r>
        <w:t>In my rage, I could not tell that he was lying. But I would. I bit into my lip. I shivered, teeth chattering. My head grew hot, filled with blood like a cherry ready to burst. My blood ran cold. I broke into a cold sweat, pain, and anger driving me mad.</w:t>
      </w:r>
    </w:p>
    <w:p>
      <w:pPr/>
      <w:r>
        <w:t>“YOUR WIFE IS A WHORE, AND YOU ARE A FAILURE! WOMEN ARE RAGS, SEAN, MEANT TO BE USED BY THE STRONG! I-”</w:t>
      </w:r>
    </w:p>
    <w:p>
      <w:pPr/>
      <w:r>
        <w:t>I screamed like a wild animal and struck Cain with my fist. Cain laughed and struck me in the stomach. I could not feel the pain. I grabbed his arm and broke it and clawed his eyes out. His injuries healed in seconds.</w:t>
      </w:r>
    </w:p>
    <w:p>
      <w:pPr/>
      <w:r>
        <w:t>“You are a fool, Sean! You are just a wild Autistic animal. You always were! The ones you serve are using you. You are just a weapon to them. Submit to me!”</w:t>
      </w:r>
    </w:p>
    <w:p>
      <w:pPr/>
      <w:r>
        <w:t>Cain grabbed my chest and held me above him. I felt a cracking of bone, as he tore my arm clean off, suit and all, and shoved me to the floor as he crushed me with his foot. I screamed in rage and agony, spit slobbering from my mouth.</w:t>
      </w:r>
    </w:p>
    <w:p>
      <w:pPr/>
      <w:r>
        <w:t>“FUCK YOU! FUCK-”</w:t>
      </w:r>
    </w:p>
    <w:p>
      <w:pPr/>
      <w:r>
        <w:t>“Goodbye, Sean. If I cannot inspire you to be the opponent I crave, then you are just as useless as these whores.”</w:t>
      </w:r>
    </w:p>
    <w:p>
      <w:pPr/>
      <w:r>
        <w:t>Cain’s fist was shrouded in darkness.</w:t>
      </w:r>
    </w:p>
    <w:p>
      <w:pPr/>
      <w:r>
        <w:t>“Lights out.”</w:t>
      </w:r>
    </w:p>
    <w:p>
      <w:pPr/>
      <w:r>
        <w:t>I saw his fist slowly float towards me in a high of adrenaline. It was like time itself had stopped again. His fist swallowed up everything around it—I could see atoms, protons, the very fabric of the universe collapse into it like a big crunch. I felt a roaring and a rushing of wind like it was all being sucked into a black hole. Somehow, even in my mindless fury, I knew this was the very antithesis of G-d’s Let There Be Light. The Big Crunch. And just like that, a switch was flipped in my head.</w:t>
      </w:r>
    </w:p>
    <w:p>
      <w:pPr/>
      <w:r>
        <w:t>“No.”</w:t>
      </w:r>
    </w:p>
    <w:p>
      <w:pPr/>
      <w:r>
        <w:t>My mind went cold, and I felt nothing. I stood up and touched my hand to Cain’s fist, stopping it.</w:t>
      </w:r>
    </w:p>
    <w:p>
      <w:pPr/>
      <w:r>
        <w:t>“What?” said Cain.</w:t>
      </w:r>
    </w:p>
    <w:p>
      <w:pPr/>
      <w:r>
        <w:t>“G-d mode activated. Cobalt Restrictions Levels One and Two lifted. Cyrus overrides active. Engage Autopilot.”</w:t>
      </w:r>
    </w:p>
    <w:p>
      <w:pPr/>
      <w:r>
        <w:t>The words weren’t my own. I made a fist with my own remaining hand.</w:t>
      </w:r>
    </w:p>
    <w:p>
      <w:pPr/>
      <w:r>
        <w:t>“Let there be light!”</w:t>
      </w:r>
    </w:p>
    <w:p>
      <w:pPr/>
      <w:r>
        <w:t>Cain laughed. Our fists met, and we were both sent flying in opposite directions.</w:t>
      </w:r>
    </w:p>
    <w:p>
      <w:pPr/>
      <w:r>
        <w:t>I pressed my two unbroken fingers into my arm socket, and a glowing pentagram summoned another arm from my socket. I didn’t know what I was doing—somehow; I knew what I did was wrong. Was I hacking?</w:t>
      </w:r>
    </w:p>
    <w:p>
      <w:pPr/>
      <w:r>
        <w:t>“Soul backup initialized,” I said, though my words weren’t mine.</w:t>
      </w:r>
    </w:p>
    <w:p>
      <w:pPr/>
      <w:r>
        <w:t>I threw my hand forward.</w:t>
      </w:r>
    </w:p>
    <w:p>
      <w:pPr/>
      <w:r>
        <w:t>“Lights out.”</w:t>
      </w:r>
    </w:p>
    <w:p>
      <w:pPr/>
      <w:r>
        <w:t>I threw out my other hand.</w:t>
      </w:r>
    </w:p>
    <w:p>
      <w:pPr/>
      <w:r>
        <w:t>“Let there be light. I got this, user.”</w:t>
      </w:r>
    </w:p>
    <w:p>
      <w:pPr/>
      <w:r>
        <w:t>I slammed them together and shot out a burst of energy. My body moved on its own, and all went dark. I saw brief glimpses of fighting, like tape from a broken reel of film. Darkness. A brief image of me throwing entire buildings at Cain. In another, he was trying to rip my head off. It was like I was watching a poorly cut horror film, shot in glimpses. And I was the monster. My mind went dark, and I passed out on my feet.</w:t>
      </w:r>
    </w:p>
    <w:p>
      <w:pPr/>
      <w:r>
        <w:t>“SEAN!” I heard, a voice in the darkness beckoning me.</w:t>
      </w:r>
    </w:p>
    <w:p>
      <w:pPr/>
      <w:r>
        <w:t>“Sean, speak to me! It’s Tomasa!”</w:t>
      </w:r>
    </w:p>
    <w:p>
      <w:pPr/>
      <w:r>
        <w:t>“I can’t,” I thought. “I’ve lost control. I-”</w:t>
      </w:r>
    </w:p>
    <w:p>
      <w:pPr/>
      <w:r>
        <w:t>“Sean, I love you! Don’t die!”</w:t>
      </w:r>
    </w:p>
    <w:p>
      <w:pPr/>
      <w:r>
        <w:t>I saw a flash, two fists colliding, and all went dark.</w:t>
      </w:r>
    </w:p>
    <w:p>
      <w:pPr/>
      <w:r>
        <w:t>That day, I died for the first time.</w:t>
      </w:r>
    </w:p>
    <w:p>
      <w:pPr>
        <w:ind w:firstLine="0"/>
      </w:pPr>
      <w:r>
        <w:br w:type="page"/>
      </w:r>
    </w:p>
    <w:p>
      <w:pPr>
        <w:pStyle w:val="Heading2"/>
      </w:pPr>
      <w:r>
        <w:t>Chapter 10: The Lobby</w:t>
      </w:r>
    </w:p>
    <w:p>
      <w:pPr>
        <w:ind w:firstLine="0"/>
      </w:pPr>
      <w:r>
        <w:t>I find myself standing in an elevator playing bad music. The elevator dings. I stand there in the buff, with scars all over my body and a black eye, as the doors open. It seems I’ve made my way to Admin limbo.</w:t>
      </w:r>
    </w:p>
    <w:p>
      <w:pPr/>
      <w:r>
        <w:t>“Welcome to the waiting room!!” says a perky receptionist angel. “My name is Gabby!!”</w:t>
      </w:r>
    </w:p>
    <w:p>
      <w:pPr/>
      <w:r>
        <w:t>“…what?”</w:t>
      </w:r>
    </w:p>
    <w:p>
      <w:pPr/>
      <w:r>
        <w:t>“Uhmm, this is the waiting room!! Please choose your cheat item to help you in your next life! We have oh-so-many neat thingies!!”</w:t>
      </w:r>
    </w:p>
    <w:p>
      <w:pPr/>
      <w:r>
        <w:t>I blink slowly and stare off into space.</w:t>
      </w:r>
    </w:p>
    <w:p>
      <w:pPr/>
      <w:r>
        <w:t>“… What?”</w:t>
      </w:r>
    </w:p>
    <w:p>
      <w:pPr/>
      <w:r>
        <w:t>Gabby sighs. She has brown hair and a white dress. She looks perky.</w:t>
      </w:r>
    </w:p>
    <w:p>
      <w:pPr/>
      <w:r>
        <w:t>“Okay. Let me spell it out for you. You died.” Her personality turned on a dime. “Your brainchip, okay, listen to me here, took over your body and released restrictions. Your brain chip, okay, HAS HIS OWN ABILITIES. And he used them, alright, while you were slowly DYING. Got it? So now you’re here, in the cheat shop.”</w:t>
      </w:r>
    </w:p>
    <w:p>
      <w:pPr/>
      <w:r>
        <w:t>I walk to the desk.</w:t>
      </w:r>
    </w:p>
    <w:p>
      <w:pPr/>
      <w:r>
        <w:t>“… WHAT??”</w:t>
      </w:r>
    </w:p>
    <w:p>
      <w:pPr/>
      <w:r>
        <w:t>Gabby facepalmed.</w:t>
      </w:r>
    </w:p>
    <w:p>
      <w:pPr/>
      <w:r>
        <w:t>“Okay. This is normal, Gabby—people get like this when they die, you can do this…”</w:t>
      </w:r>
    </w:p>
    <w:p>
      <w:pPr/>
      <w:r>
        <w:t>Gabby grabbed a pistol from behind the counter.</w:t>
      </w:r>
    </w:p>
    <w:p>
      <w:pPr/>
      <w:r>
        <w:t>“How about this? The Filthy Harold Fully Automatic Magnum Pistol! It’s normally only revolvers that have magnum rounds but this one-”</w:t>
      </w:r>
    </w:p>
    <w:p>
      <w:pPr/>
      <w:r>
        <w:t>“Pass.”</w:t>
      </w:r>
    </w:p>
    <w:p>
      <w:pPr/>
      <w:r>
        <w:t>Gabby sighs.</w:t>
      </w:r>
    </w:p>
    <w:p>
      <w:pPr/>
      <w:r>
        <w:t>“Okay, uhh…”</w:t>
      </w:r>
    </w:p>
    <w:p>
      <w:pPr/>
      <w:r>
        <w:t>Gabby rummages around the room. It’s filled with weapons and oddities from behind glass cases.</w:t>
      </w:r>
    </w:p>
    <w:p>
      <w:pPr/>
      <w:r>
        <w:t>“Wait. Does that automagnum come in two?”</w:t>
      </w:r>
    </w:p>
    <w:p>
      <w:pPr/>
      <w:r>
        <w:t>I pull up my inventory.</w:t>
      </w:r>
    </w:p>
    <w:p>
      <w:pPr/>
      <w:r>
        <w:t>“If you give me ambidexterity, I’d take two. I still need to unlock that in my skill tree.”</w:t>
      </w:r>
    </w:p>
    <w:p>
      <w:pPr/>
      <w:r>
        <w:t>Gabby sighs.</w:t>
      </w:r>
    </w:p>
    <w:p>
      <w:pPr/>
      <w:r>
        <w:t>“No, there’s only one. We have a fully automatic pair of similar handcannons, but there’s no recoil, and-”</w:t>
      </w:r>
    </w:p>
    <w:p>
      <w:pPr/>
      <w:r>
        <w:t>“No recoil?”</w:t>
      </w:r>
    </w:p>
    <w:p>
      <w:pPr/>
      <w:r>
        <w:t>“Yeah, and that’s no fun. Nothing like the movie.”</w:t>
      </w:r>
    </w:p>
    <w:p>
      <w:pPr/>
      <w:r>
        <w:t>“But—no recoil. Sure, give me those and the ability to aim two guns at once. How much ammo?”</w:t>
      </w:r>
    </w:p>
    <w:p>
      <w:pPr/>
      <w:r>
        <w:t>Gabby gives me a look of frustration.</w:t>
      </w:r>
    </w:p>
    <w:p>
      <w:pPr/>
      <w:r>
        <w:t>“There’s infinite ammo. They’re. Cheats.”</w:t>
      </w:r>
    </w:p>
    <w:p>
      <w:pPr/>
      <w:r>
        <w:t>“Okay.”</w:t>
      </w:r>
    </w:p>
    <w:p>
      <w:pPr/>
      <w:r>
        <w:t>I grab the guns and walk through the glowing white door behind Gabby.</w:t>
      </w:r>
    </w:p>
    <w:p>
      <w:pPr/>
      <w:r>
        <w:t>“Asshole!” she shouts as I find myself standing above my mangled corpse.</w:t>
      </w:r>
    </w:p>
    <w:p>
      <w:pPr/>
      <w:r>
        <w:t>The server was devastated. To my right, unsurprisingly, was Mark, Sigil, and Tomasa.</w:t>
      </w:r>
    </w:p>
    <w:p>
      <w:pPr/>
      <w:r>
        <w:t>“Boss!” said Mark. “You’re finally here. Have you met Gabby?”</w:t>
      </w:r>
    </w:p>
    <w:p>
      <w:pPr/>
      <w:r>
        <w:t>“Yeah,” I said. I held up the Filthy Harold Fully Automatic No-Recoil Magnum Pistols.</w:t>
      </w:r>
    </w:p>
    <w:p>
      <w:pPr/>
      <w:r>
        <w:t>“Lame,” said Sigil, cocking her sniper. “No recoil? Those are for babies.”</w:t>
      </w:r>
    </w:p>
    <w:p>
      <w:pPr/>
      <w:r>
        <w:t>Tomasa tackle-hugged me, tears streaming down her face, and I fell over.</w:t>
      </w:r>
    </w:p>
    <w:p>
      <w:pPr/>
      <w:r>
        <w:t>“Babe! Don’t ever do that to me again!” shouted Tomasa. Tomasa was in a suit of her own. Black and yellow.</w:t>
      </w:r>
    </w:p>
    <w:p>
      <w:pPr/>
      <w:r>
        <w:t>“You’re here too?”</w:t>
      </w:r>
    </w:p>
    <w:p>
      <w:pPr/>
      <w:r>
        <w:t>“Yeah, I’m your engineer for this mission. Crug’s too loud, so we gave him some Shakespeare to perform with Awilla.”</w:t>
      </w:r>
    </w:p>
    <w:p>
      <w:pPr/>
      <w:r>
        <w:t>I checked my surroundings. We seemed to be in some sort of dungeon. Collapsed pillars revealed a dark and cloudy skyline. At the other end of the dungeon was a wooden door, guards’ footsteps pacing back and forth somewhere beyond.</w:t>
      </w:r>
    </w:p>
    <w:p>
      <w:pPr/>
      <w:r>
        <w:t>“We came as soon as Cyrus released Cobalt Restrictions,” said Sigil.</w:t>
      </w:r>
    </w:p>
    <w:p>
      <w:pPr/>
      <w:r>
        <w:t>“What are those?” I asked.</w:t>
      </w:r>
    </w:p>
    <w:p>
      <w:pPr/>
      <w:r>
        <w:t>“Cobalt restrictions can be released by anyone, provided there’s a clear and present threat to one’s reality. It disengages the skill system and allows nearly G-dlike power, aleph-aleph repeating, at the cost of self-control. There are seven stages, one for each seal of the apocalypse.”</w:t>
      </w:r>
    </w:p>
    <w:p>
      <w:pPr/>
      <w:r>
        <w:t>“So, it’s basically doomsday mode,” I responded. “I’m lucky there’s still Elfheim left standing.”</w:t>
      </w:r>
    </w:p>
    <w:p>
      <w:pPr/>
      <w:r>
        <w:t>Tomasa helped me up.</w:t>
      </w:r>
    </w:p>
    <w:p>
      <w:pPr/>
      <w:r>
        <w:t>“So, what do we do, babe!” she asked.</w:t>
      </w:r>
    </w:p>
    <w:p>
      <w:pPr/>
      <w:r>
        <w:t>I pressed the runes on my arm and summoned my armor. My helmet dug needles into my neck, but I kept my normal vision so I could focus. Echolocation was kind of useless at this point.</w:t>
      </w:r>
    </w:p>
    <w:p>
      <w:pPr/>
      <w:r>
        <w:t>“I’m going to engage mindlink. Sigil, summon Agrat—we’ll need a mage. Tomasa, send our mindlink to the others.”</w:t>
      </w:r>
    </w:p>
    <w:p>
      <w:pPr/>
      <w:r>
        <w:t>“Done.”</w:t>
      </w:r>
    </w:p>
    <w:p>
      <w:pPr/>
      <w:r>
        <w:t>“Sure thing, child,” said Sigil. She waved her hand and Agrat appeared.</w:t>
      </w:r>
    </w:p>
    <w:p>
      <w:pPr/>
      <w:r>
        <w:t>Agrat was in the nude but somehow appeared fearsome, like a Spartan but female. She was ripped. You could practically shred cheese on her abs. Agrat kneeled.</w:t>
      </w:r>
    </w:p>
    <w:p>
      <w:pPr/>
      <w:r>
        <w:t>“General. What is thy bidding?” asked Agrat.</w:t>
      </w:r>
    </w:p>
    <w:p>
      <w:pPr/>
      <w:r>
        <w:t>“Drop the formalities, Agrat. We need a mage for this mission. Looks like you’ve recovered. I see you’ve been working out.”</w:t>
      </w:r>
    </w:p>
    <w:p>
      <w:pPr/>
      <w:r>
        <w:t>“Five bodybuilders a night. Twelve supermodels a day.” Said Agrat. “Intense training in between.”</w:t>
      </w:r>
    </w:p>
    <w:p>
      <w:pPr/>
      <w:r>
        <w:t>“Reps, Refuel, Rest,” said Sigil, fist-bumping her.</w:t>
      </w:r>
    </w:p>
    <w:p>
      <w:pPr/>
      <w:r>
        <w:t>I could feel Mark’s Truthsync feeding us information on the surrounding dungeon. Deep within, Cain’s new body was being rebuilt. His hacker army saw to it he had infinite lives and was patrolling throughout the dungeon.</w:t>
      </w:r>
    </w:p>
    <w:p>
      <w:pPr/>
      <w:r>
        <w:t>“Sigil, I need you to take overwatch. Find some cover and use your skills to heal us. Take up the comms and provide support.”</w:t>
      </w:r>
    </w:p>
    <w:p>
      <w:pPr/>
      <w:r>
        <w:t>“Affirmative.”</w:t>
      </w:r>
    </w:p>
    <w:p>
      <w:pPr/>
      <w:r>
        <w:t>I pointed to Mark.</w:t>
      </w:r>
    </w:p>
    <w:p>
      <w:pPr/>
      <w:r>
        <w:t>“Mark, engage stealth mode. Tomasa and I will move into position. When I give the signal, we’ll distract the enemy so you can use Datascythe to hack. Agrat, you’re with Sigil. I can’t risk any breakage to Cain—but you’ll get to torture some info out of him.”</w:t>
      </w:r>
    </w:p>
    <w:p>
      <w:pPr/>
      <w:r>
        <w:t>Agrat cracked her knuckles. “Sure thing. What’s your plan?”</w:t>
      </w:r>
    </w:p>
    <w:p>
      <w:pPr/>
      <w:r>
        <w:t>I handed my pistols to Tomasa, our engineer, and sent a request to silence them via mindlink.</w:t>
      </w:r>
    </w:p>
    <w:p>
      <w:pPr/>
      <w:r>
        <w:t>“Something tells me that Cain’s not the leader. There’s no reason for him to want to provoke me so heavily. It’s out of character. Before me, he lied and said he was Tomasa’s father, when DNA evidence suggested otherwise, according to Mark’s Truthsync. Plus, he was happily married for many years to Naamah Senior, his wife as named in Genesis of the Old Testament, but for some reason, he said that women were things. It’s obvious that he would have no reason to prompt me unless he had some ulterior motive. He wants me to improve, for seemingly no reason besides wanting a strong opponent. Someone like that can be swayed rather easily. If we capture him, we can find who’s responsible. Plus—and this is a big one—he used a move the complete opposite to Let There Be Light. Only G-d-level intelligence can authorize moves such as that. It’s possible that Cain was still telling the truth—but it would go against all known historical data.”</w:t>
      </w:r>
    </w:p>
    <w:p>
      <w:pPr/>
      <w:r>
        <w:t>Agrat and Sigil cloaked and became invisible.</w:t>
      </w:r>
    </w:p>
    <w:p>
      <w:pPr/>
      <w:r>
        <w:t>“All communications are to be sent through mindlink,” I thought.</w:t>
      </w:r>
    </w:p>
    <w:p>
      <w:pPr/>
      <w:r>
        <w:t>“Affirmative. I’m on the move.” thought Mark.</w:t>
      </w:r>
    </w:p>
    <w:p>
      <w:pPr/>
      <w:r>
        <w:t>I heard the slash of a switch-katana. Tomasa and I crept through the door.</w:t>
      </w:r>
    </w:p>
    <w:p>
      <w:pPr/>
      <w:r>
        <w:t>“Pistols ready, babe,” thought Tomasa. “It’s a simple noise-canceling vacuum I used from my inventory.”</w:t>
      </w:r>
    </w:p>
    <w:p>
      <w:pPr/>
      <w:r>
        <w:t>“Are you armed?” I thought.</w:t>
      </w:r>
    </w:p>
    <w:p>
      <w:pPr/>
      <w:r>
        <w:t>“Yeah.”</w:t>
      </w:r>
    </w:p>
    <w:p>
      <w:pPr/>
      <w:r>
        <w:t>Tomasa summoned a sort of crossbow from her smartbrain’s inventory. It was custom made and had a runic tip on each bow that turned the enemy into salt on contact. The salt would then disintegrate thanks to the arrow’s canister of a special fluid that would release on contact. The perfect silent weapon.</w:t>
      </w:r>
    </w:p>
    <w:p>
      <w:pPr/>
      <w:r>
        <w:t>We heard three more slashes.</w:t>
      </w:r>
    </w:p>
    <w:p>
      <w:pPr/>
      <w:r>
        <w:t>“That’s all four. Clear to move past the doors,” thought Mark.</w:t>
      </w:r>
    </w:p>
    <w:p>
      <w:pPr/>
      <w:r>
        <w:t>Tomasa and I nodded. We made our way through the doors.</w:t>
      </w:r>
    </w:p>
    <w:p>
      <w:pPr/>
      <w:r>
        <w:t>“Agrat, that’s your cue. Hide the bodies.”</w:t>
      </w:r>
    </w:p>
    <w:p>
      <w:pPr/>
      <w:r>
        <w:t>“Roger,”</w:t>
      </w:r>
    </w:p>
    <w:p>
      <w:pPr/>
      <w:r>
        <w:t>The bodies disappeared.</w:t>
      </w:r>
    </w:p>
    <w:p>
      <w:pPr/>
      <w:r>
        <w:t>“Tomasa and I will take point. Mark, make your way through the vent overhead and try to reach the control terminal. Truthsync says it should be somewhere in an unmanned part of the building.”</w:t>
      </w:r>
    </w:p>
    <w:p>
      <w:pPr/>
      <w:r>
        <w:t>“I’m on it,” said Mark. “I’m getting the shakes. One of the guards had some hooch.”</w:t>
      </w:r>
    </w:p>
    <w:p>
      <w:pPr/>
      <w:r>
        <w:t>Behind the doors was a wide but poorly lit hangar. It was the size of a baseball stadium with a large ship in the middle and guards posted on each level. Tomasa took my signal and silently flew about to take out the guards on the upper level. I crept behind a smoking guard and stabbed him in the back with a switch-katana sheathed in my left hand. The blade vaporized the guard in a puff of black smoke and slid back into my arm.</w:t>
      </w:r>
    </w:p>
    <w:p>
      <w:pPr/>
      <w:r>
        <w:t>“What’s that?” said a guard further down. “I smell smoke.”</w:t>
      </w:r>
    </w:p>
    <w:p>
      <w:pPr/>
      <w:r>
        <w:t>“Go investigate. Boss said Sean’s probably respawned by now. I’ll give the signal.”</w:t>
      </w:r>
    </w:p>
    <w:p>
      <w:pPr/>
      <w:r>
        <w:t>The guard grabbed his rifle and made his way to my position. My armor engaged its cloak. Tomasa sent an arrow to his commanding officer just after he turned. I fired a magnum round into the soldier’s head, and I caught him as he fell and dragged him back into the dungeon. His head had exploded gloriously.</w:t>
      </w:r>
    </w:p>
    <w:p>
      <w:pPr/>
      <w:r>
        <w:t>“Hiding body,” thought Agrat. “You’re lucky nobody heard that guy’s head explode. There Are no bonus points in real life. Go for a body shot next time, fucking idiot.”</w:t>
      </w:r>
    </w:p>
    <w:p>
      <w:pPr/>
      <w:r>
        <w:t>“That should be all the guards on this level,” I thought to myself. I pressed some buttons on my helmet and engaged augmented-reality vision. Holograms popped up and began highlighting the other guards. If we were to take out more, then the alarm would sound from the lack of radio chatter. We would have five minutes until somebody checked on the guards we just killed. Sigil and Agrat’s position would now be secure.</w:t>
      </w:r>
    </w:p>
    <w:p>
      <w:pPr/>
      <w:r>
        <w:t>“Shadowstepping,” I thought.</w:t>
      </w:r>
    </w:p>
    <w:p>
      <w:pPr/>
      <w:r>
        <w:t>I stepped into a shadow and appeared on the ship, in a room with tubes lined with Cain’s extra bodies. Right on cue, the one at the end of the small corridor slid open, and I caught the body as it fell. I heard two arrows hit the guards behind the door, and Agrat teleported the body to Ethostek.</w:t>
      </w:r>
    </w:p>
    <w:p>
      <w:pPr/>
      <w:r>
        <w:t>“That’s it for now. The body should come in two hours. Go loud, I repeat, stealth mode has ended. Mark, hit the switch.”</w:t>
      </w:r>
    </w:p>
    <w:p>
      <w:pPr/>
      <w:r>
        <w:t>An alarm sounded, and red and black lights glowed from around the terminal. The server was in lockdown.</w:t>
      </w:r>
    </w:p>
    <w:p>
      <w:pPr/>
      <w:r>
        <w:t>“I’m switching to a better weapon,” thought Tomasa. “I can handle the grunts. This ship’s launchpad should provide a good vantage point. Make your way deeper into the ship to find the data archives. Once you take it, we can retreat. I’ve made something special for just the occasion.”</w:t>
      </w:r>
    </w:p>
    <w:p>
      <w:pPr/>
      <w:r>
        <w:t>The sounds of a belt-fed machine gun and the summoning of something huge fell behind my footsteps. I made my way past the rows of tubes to a small server room—the old-school computer kind, not the reality kind. The servers started sliding into the floor, but I caught the one I needed. I pressed my palm to it and copied the information into Cyrus as it slid into the floor. My brain heated up from the processing power it took to copy it all. My ears rushed with coolant.</w:t>
      </w:r>
    </w:p>
    <w:p>
      <w:pPr/>
      <w:r>
        <w:t>“Got it. We can decrypt the information later. Mark, kill the clones. Sigil, use Mark’s uplink to remove Cain’s respawns.”</w:t>
      </w:r>
    </w:p>
    <w:p>
      <w:pPr/>
      <w:r>
        <w:t>“Affirmative,”</w:t>
      </w:r>
    </w:p>
    <w:p>
      <w:pPr/>
      <w:r>
        <w:t>“Agrat dismissed. Cain should wake up just in time for you to prepare some stuff. He’s all yours. Enjoy your catharsis—but don’t kill him, understand? He may be your father.”</w:t>
      </w:r>
    </w:p>
    <w:p>
      <w:pPr/>
      <w:r>
        <w:t>“Sure thing. Back to Earthspace…. got it. I’m in Ethostek. And fuck that. If he’s my father, I’m killing him for sure. Bye!”</w:t>
      </w:r>
    </w:p>
    <w:p>
      <w:pPr/>
      <w:r>
        <w:t>I readied my pistols and ran through the hall of bodies who were now being dissolved. I shot holes in each of the tubes and kicked down the door to see Tomasa piloting a custom-built war mech, mowing down endless waves of goons. I sheathed my guns and climbed my way into the co pilot cockpit just above hers.</w:t>
      </w:r>
    </w:p>
    <w:p>
      <w:pPr/>
      <w:r>
        <w:t>“Lives terminated. Going back to Creation,” said Sigil.</w:t>
      </w:r>
    </w:p>
    <w:p>
      <w:pPr/>
      <w:r>
        <w:t>I shut the hatch.</w:t>
      </w:r>
    </w:p>
    <w:p>
      <w:pPr/>
      <w:r>
        <w:t>“You get that Tomasa? We’re good to go,” I shouted.</w:t>
      </w:r>
    </w:p>
    <w:p>
      <w:pPr/>
      <w:r>
        <w:t>“Get some!” shouted Tomasa, as she began cursing in Aramaic. “Sure! Engage flight mode!”</w:t>
      </w:r>
    </w:p>
    <w:p>
      <w:pPr/>
      <w:r>
        <w:t>I jacked the plug from under the control panel into a port in the back of my head.</w:t>
      </w:r>
    </w:p>
    <w:p>
      <w:pPr/>
      <w:r>
        <w:t>“Tomasa, I’m taking the reins.”</w:t>
      </w:r>
    </w:p>
    <w:p>
      <w:pPr/>
      <w:r>
        <w:t>“Got it! Switching to support!”</w:t>
      </w:r>
    </w:p>
    <w:p>
      <w:pPr/>
      <w:r>
        <w:t>The mech’s eyes were now mine. I saw my new self in third person as the mech transformed into a spaceship. The mercenaries began retreating to the stargate at the far end of the terminal, as our warp drive charged.</w:t>
      </w:r>
    </w:p>
    <w:p>
      <w:pPr/>
      <w:r>
        <w:t>“How many lives have you got, Tomasa?” I asked.</w:t>
      </w:r>
    </w:p>
    <w:p>
      <w:pPr/>
      <w:r>
        <w:t>“Seven, then I respawn at the base, and you with me.”</w:t>
      </w:r>
    </w:p>
    <w:p>
      <w:pPr/>
      <w:r>
        <w:t>“Good. Babe, Cain said some shit that we need to talk about.”</w:t>
      </w:r>
    </w:p>
    <w:p>
      <w:pPr/>
      <w:r>
        <w:t>“You mean what he said? If he were telling the truth, it would mean nothing to me. The pain left me long ago.”</w:t>
      </w:r>
    </w:p>
    <w:p>
      <w:pPr/>
      <w:r>
        <w:t>“No. Something else. Something about me. It was all so true—I’m weak, I try to be things I’m not. Someone had to have told him. There’s no way he could have known all that.”</w:t>
      </w:r>
    </w:p>
    <w:p>
      <w:pPr/>
      <w:r>
        <w:t>“Babe…”</w:t>
      </w:r>
    </w:p>
    <w:p>
      <w:pPr/>
      <w:r>
        <w:t>I felt Tomasa’s love, and her hurt, from inside my chest.</w:t>
      </w:r>
    </w:p>
    <w:p>
      <w:pPr/>
      <w:r>
        <w:t>“Sean, the things he said have been felt by everyone like you that have ever lived. You suffer from dysphoria from becoming something beyond human, but transfiguration is divine. He knew it because he’s seen many things. But you aren’t weak, Sean. You’re not worthless. When I was but a nymph, I saw a man who sought above all else to make the world a better place. You loved unconditionally and with all your heart. You still do. And I knew, after making love with you, all those years ago, that you do so because you know what it means to hurt. And that from all your suffering, and from your own fragile heart, you couldn’t stand others feeling the same. You touched me, Sean. You’ve touched so many others. What he said may be true, but you need to learn to see the good, and not just the bad. You’ve killed a lot of people, but only you could have made that choice. A lot of things Cain said were true. You suffer with your identity, and your disorder. You kill for a living. But don’t forget who you truly are. He wants you to be a deserving opponent. We’re going to give him one. Together.”</w:t>
      </w:r>
    </w:p>
    <w:p>
      <w:pPr/>
      <w:r>
        <w:t>Tomasa’s hand held mine from behind my back.</w:t>
      </w:r>
    </w:p>
    <w:p>
      <w:pPr/>
      <w:r>
        <w:t>“You are my husband. I love you. I love you more than anything.”</w:t>
      </w:r>
    </w:p>
    <w:p>
      <w:pPr/>
      <w:r>
        <w:t>I smiled. Tomasa’s memories flooded through me. I felt such immense sympathy, and gratitude, and pride, not just in me but in herself. I felt remorse, pity, and respect. I felt love and compassion. I felt months of lying by my side, holding my hand, refusing to leave. I saw myself defending Tomasa from the others at the base. And I saw that catalyst to our romance—one unexpected kiss from me after she had turned herself from the world. I felt her, as she dropped the knife, as I bandaged her wrist. I said things nobody else had, that she was special. The same thing Tomasa had just said to me. The things I’d never tell myself.</w:t>
      </w:r>
    </w:p>
    <w:p>
      <w:pPr/>
      <w:r>
        <w:t>“No matter what the future holds Sean—don’t give up hope. Hope makes people people. That’s what makes humanity strong. Not your will to live, or your will to power, or your free will. It is your compassion to others, and your kindness, and your determination to make the world a better place through your self-sacrifice. You taught me that, Sean. You’re the greatest man I ever met. And I love you for it.”</w:t>
      </w:r>
    </w:p>
    <w:p>
      <w:pPr/>
      <w:r>
        <w:t>My heart was filled with emotions I didn’t have time to understand. As our ship took off, I took a slight moment to appreciate the woman I married and all the people I helped.</w:t>
      </w:r>
    </w:p>
    <w:p>
      <w:pPr/>
      <w:r>
        <w:t>“You’re not a weapon, Sean. You’re not a freak. You’re the catalyst this word needs. Come on—let’s go find this bad guy and kick his ass.”</w:t>
      </w:r>
    </w:p>
    <w:p>
      <w:pPr/>
      <w:r>
        <w:t>I laughed, then cried.</w:t>
      </w:r>
    </w:p>
    <w:p>
      <w:pPr/>
      <w:r>
        <w:t>“Yeah. Together.”</w:t>
      </w:r>
    </w:p>
    <w:p>
      <w:pPr/>
      <w:r>
        <w:t>I held her hand tight as we hit warp 5. We didn’t know what would appear behind that Stargate, and we didn’t need to. We had each other.</w:t>
      </w:r>
    </w:p>
    <w:p>
      <w:pPr>
        <w:ind w:firstLine="0"/>
      </w:pPr>
      <w:r>
        <w:br w:type="page"/>
      </w:r>
    </w:p>
    <w:p>
      <w:pPr>
        <w:pStyle w:val="Heading2"/>
      </w:pPr>
      <w:r>
        <w:t>Chapter 11: Drive-By of The Dead</w:t>
      </w:r>
    </w:p>
    <w:p>
      <w:pPr>
        <w:ind w:firstLine="0"/>
      </w:pPr>
      <w:r>
        <w:t>The sheer injustice and whiplash I felt from hearing that Tomasa had been sexually draining victims again resulted in an argument. The irony was not lost on me. It was early evening in The Dark Web, an untamed cityscape hiding just beneath the web of servers we Admins took hold of. I was in hacker territory. Tomasa and I had been mindlinked for about three weeks now and we were having one of our arguments.</w:t>
      </w:r>
    </w:p>
    <w:p>
      <w:pPr/>
      <w:r>
        <w:t>“So, you wanted to fuck him.”</w:t>
      </w:r>
    </w:p>
    <w:p>
      <w:pPr/>
      <w:r>
        <w:t>“Babe! I told you it meant nothing! I’m just hungry, okay? I told you when we got married, before that even, that sometimes I’d have to feed, and you said it was okay if my prey died because of it, or if it was in their dreams.”</w:t>
      </w:r>
    </w:p>
    <w:p>
      <w:pPr/>
      <w:r>
        <w:t>“Yeah, and he did. But you said it wouldn’t mean anything.”</w:t>
      </w:r>
    </w:p>
    <w:p>
      <w:pPr/>
      <w:r>
        <w:t>Tomasa started crying.</w:t>
      </w:r>
    </w:p>
    <w:p>
      <w:pPr/>
      <w:r>
        <w:t>“It didn’t! It’s just—it’s just…”</w:t>
      </w:r>
    </w:p>
    <w:p>
      <w:pPr/>
      <w:r>
        <w:t>“Is he hotter than me? Does he have ‘people skills’?”</w:t>
      </w:r>
    </w:p>
    <w:p>
      <w:pPr/>
      <w:r>
        <w:t>“No, babe! Listen—he was buff okay? You get that. I just liked his body. You don’t get shit from me from your fucking anime games!”</w:t>
      </w:r>
    </w:p>
    <w:p>
      <w:pPr/>
      <w:r>
        <w:t>“Those are different!” I shouted. “Those aren’t sentient, living people. They’re just fluff.”</w:t>
      </w:r>
    </w:p>
    <w:p>
      <w:pPr/>
      <w:r>
        <w:t>“Yeah, and so was he!”</w:t>
      </w:r>
    </w:p>
    <w:p>
      <w:pPr/>
      <w:r>
        <w:t>I took a shot from my flask and sighed.</w:t>
      </w:r>
    </w:p>
    <w:p>
      <w:pPr/>
      <w:r>
        <w:t>“So why are we even fighting?”</w:t>
      </w:r>
    </w:p>
    <w:p>
      <w:pPr/>
      <w:r>
        <w:t>“Thank you!”</w:t>
      </w:r>
    </w:p>
    <w:p>
      <w:pPr/>
      <w:r>
        <w:t>Tomasa sat next to me and held my arm on the couch of our apartment. I could tell she genuinely felt sorry and guilty about the whole thing. The cat was purring, asleep on my lap. The poor cat can sleep through anything. The screen in front of us was playing some sort of “gangsta” Blaxploitation zombie flick, z-list, a trash film from the 2030s. I almost thought it was directed by Mark when he gave it to me. Said it was his favorite. We were hiding out on a long-term assignment in an apartment complex. Once we passed through the Stargate, we spent weeks flying around an endless void until we came upon the edge of The Deep Web, since we didn’t have the encryption needed to spawn in directly. It took quite some time to find it. Once they found out where we were, we learned we didn’t have an easy way back. So, we summoned the cat, and found a hotel with the money Tomasa won at poker the southside of Darkcity 01, the primary hub of scum and villainy. It’s what the dark web was known for. We sold the mech too, and with the profits we gained we bought a room.</w:t>
      </w:r>
    </w:p>
    <w:p>
      <w:pPr/>
      <w:r>
        <w:t>Not everybody here was bad. Most just wanted to be left alone, free from the prying eyes of the Admins. Ethostek allowed it to happen because commerce havens were great for business, and besides that, my father was once a hacker himself, albeit the computer kind. Digital privacy was the key point of his campaign to the Whitehouse, housed in space atop the Ethostek tower, the center of the Unified Earth Government. Using his server creation skills, he basically bought the entire planet following the failed experiment to harness the energy from the Sun. My mother, a cyborg from Detroit, loved the city and took me here once when I was still little. She owned an internet cafe down the block from our apartment and used it as a base of operations for undercover Admins, to keep tabs on the cutting edge of hacking.</w:t>
      </w:r>
    </w:p>
    <w:p>
      <w:pPr/>
      <w:r>
        <w:t>In truth, not all hacking is bad. Grey Hats and White Hats often assist us in missions or name-drop a few key locations, provided we support them in Tekcoins, the Ethostek-run cryptocurrency that replaced all other forms of currency. Whenever an idea was shared, it resulted in decrypting a single Tekcoin, and Tekcoins were spent as idea-backed currency. The new gold standard. I was rolling in it, but I couldn’t withdraw it easily since I was quite famous for my exploits, and I’d get spotted. It was hard to get any work done when I was signing autographs and fighting folks who hated the Admins and wanted us gone.</w:t>
      </w:r>
    </w:p>
    <w:p>
      <w:pPr/>
      <w:r>
        <w:t>My cover was that of recon—hackers of all kinds knew we were here in the city, and most supported the free sharing of knowledge, so they let us be, provided I did my actual work without them knowing.</w:t>
      </w:r>
    </w:p>
    <w:p>
      <w:pPr/>
      <w:r>
        <w:t>“I still love you, Sean. I would never lie to you. Those men, they meant nothing. But… my sex drive is higher than ever.”</w:t>
      </w:r>
    </w:p>
    <w:p>
      <w:pPr/>
      <w:r>
        <w:t>“It has to stop, Tomasa,” I said. “I’m not a cuck. I’m not a snowflake. Not anymore.”</w:t>
      </w:r>
    </w:p>
    <w:p>
      <w:pPr/>
      <w:r>
        <w:t>“So, what are we going to do?” asked Tomasa. “The guys I drain have nothing of note to offer us. I appreciate getting to make love to you without needing to feed, but at some point, you’re going to have to pull your weight. I need sex to live. My people don’t get to choose.”</w:t>
      </w:r>
    </w:p>
    <w:p>
      <w:pPr/>
      <w:r>
        <w:t>“I know babe,” I said, zombie rappers eating brains on the screen in front of me. “I hoped you’d be able to use the memories you drained from them to paint a better picture, but the city’s so packed and I’m under so much scrutiny that I’m afraid-”</w:t>
      </w:r>
    </w:p>
    <w:p>
      <w:pPr/>
      <w:r>
        <w:t>“You’re afraid. I’m kicking you out for the night so you can get some work done.”</w:t>
      </w:r>
    </w:p>
    <w:p>
      <w:pPr/>
      <w:r>
        <w:t>“Babe-”</w:t>
      </w:r>
    </w:p>
    <w:p>
      <w:pPr/>
      <w:r>
        <w:t>“Don’t babe me! I told you it meant nothing, and you got all defensive on me. Cool off and go snooping around. Use your suit’s helmet as a disguise if you have to.”</w:t>
      </w:r>
    </w:p>
    <w:p>
      <w:pPr/>
      <w:r>
        <w:t>“Fine,” I said. I summoned my suit and picked my helmet up from the counter. “I’ll be back by morning.”</w:t>
      </w:r>
    </w:p>
    <w:p>
      <w:pPr/>
      <w:r>
        <w:t>“Cool. I’ll feed the cat. See you soon. We’re in this together, Sean. I meant that. I still do.”</w:t>
      </w:r>
    </w:p>
    <w:p>
      <w:pPr/>
      <w:r>
        <w:t>I opened the door and walked down the balcony overlooking the street below. It was an ever-present damp like it has just rained, street children playing and hookers turning tricks. I pulled my trench coat from my inventory.</w:t>
      </w:r>
    </w:p>
    <w:p>
      <w:pPr/>
      <w:r>
        <w:t>Puddles of water rippled from my footsteps. Neon signs glowed in their reflections, like I was walking on a broken mirror.</w:t>
      </w:r>
    </w:p>
    <w:p>
      <w:pPr/>
      <w:r>
        <w:t>It was cold. It’d been so long since Tomasa and I had a fight. I felt like I was losing her, even though my heart knew that wasn’t the case. I called myself a Simp, a Cuck, yet I had won the girl—and more importantly, her heart. Maybe I was losing myself. What Cain said hit me like a freight train. It had been on my mind ever since the incident. I agreed to having a partially open relationship and said I’d be fine if she drained only the deserving, to death no less. I felt like a hypocrite.</w:t>
      </w:r>
    </w:p>
    <w:p>
      <w:pPr/>
      <w:r>
        <w:t>“You look lost, child,” said a woman peddling her wares and charms behind a counter set up in front of a Chinatown-style antique store.</w:t>
      </w:r>
    </w:p>
    <w:p>
      <w:pPr/>
      <w:r>
        <w:t>“I can see you are troubled. I know a Romani when I see one,”</w:t>
      </w:r>
    </w:p>
    <w:p>
      <w:pPr/>
      <w:r>
        <w:t>That struck my curiosity.</w:t>
      </w:r>
    </w:p>
    <w:p>
      <w:pPr/>
      <w:r>
        <w:t>“How did you know I’m Romani?”</w:t>
      </w:r>
    </w:p>
    <w:p>
      <w:pPr/>
      <w:r>
        <w:t>“I know many things.”</w:t>
      </w:r>
    </w:p>
    <w:p>
      <w:pPr/>
      <w:r>
        <w:t>They walked into the store as I followed her, like I was Alice following the rabbit. Her eyes were clouded. The antique store smelled like ginger and old wooden cabinets. Soft fabric dolls, worn and smiling, lined them on top. The woman had pulled some sort of pill bottle and a genie lamp from one of the cabinets.</w:t>
      </w:r>
    </w:p>
    <w:p>
      <w:pPr/>
      <w:r>
        <w:t>“Free of charge, my boy,” said the woman, smiling. “No hacks. I’m just observant. The stars said you would come.”</w:t>
      </w:r>
    </w:p>
    <w:p>
      <w:pPr/>
      <w:r>
        <w:t>I looked at the bottle.</w:t>
      </w:r>
    </w:p>
    <w:p>
      <w:pPr/>
      <w:r>
        <w:t>“It’s a sexual energy booster. Boys such as you, doting on those Succubi, need such pills. Take two every morning for six days, and you’ll be right as rain, set for life. No more cold and drainy feeling.”</w:t>
      </w:r>
    </w:p>
    <w:p>
      <w:pPr/>
      <w:r>
        <w:t>I wiped my thumb over it. Cyrus’ augmented reality holograms said they were safe.</w:t>
      </w:r>
    </w:p>
    <w:p>
      <w:pPr/>
      <w:r>
        <w:t>“And the lamp?”</w:t>
      </w:r>
    </w:p>
    <w:p>
      <w:pPr/>
      <w:r>
        <w:t>“Yes, that’s the special part. It can summon the queen of genies. I talk to her sometimes. I let her out, she gets shopping done, and she vanishes. She’s talked about you.”</w:t>
      </w:r>
    </w:p>
    <w:p>
      <w:pPr/>
      <w:r>
        <w:t>“Agrat,” I thought. “I needed company.”</w:t>
      </w:r>
    </w:p>
    <w:p>
      <w:pPr/>
      <w:r>
        <w:t>“Free of charge?” I asked.</w:t>
      </w:r>
    </w:p>
    <w:p>
      <w:pPr/>
      <w:r>
        <w:t>“Yes. Return the lamp to me when you’re done, and I’ll tell you something extra.”</w:t>
      </w:r>
    </w:p>
    <w:p>
      <w:pPr/>
      <w:r>
        <w:t>I smiled and took off my helmet.</w:t>
      </w:r>
    </w:p>
    <w:p>
      <w:pPr/>
      <w:r>
        <w:t>“Deal.”</w:t>
      </w:r>
    </w:p>
    <w:p>
      <w:pPr/>
      <w:r>
        <w:t>The woman gave a smirk.</w:t>
      </w:r>
    </w:p>
    <w:p>
      <w:pPr/>
      <w:r>
        <w:t>“I knew it was you. Nobody else would have looked so lost on a street of the finest hookers in town. Their children are still playing. Why don’t you show them the lamp?”</w:t>
      </w:r>
    </w:p>
    <w:p>
      <w:pPr/>
      <w:r>
        <w:t>I nodded. I left the store, chimes playing as I passed the threshold, and made my way over to the demon children playing with a ball.</w:t>
      </w:r>
    </w:p>
    <w:p>
      <w:pPr/>
      <w:r>
        <w:t>“Hey guys!” said one of them. “It’s the king!”</w:t>
      </w:r>
    </w:p>
    <w:p>
      <w:pPr/>
      <w:r>
        <w:t>They swarmed me like cows in a field flocking to a man playing guitar. Not all demons worked for the Admins. The ones that escaped Hell’s fall took refuge here in Darkcity 01 and made do as they could.</w:t>
      </w:r>
    </w:p>
    <w:p>
      <w:pPr/>
      <w:r>
        <w:t>I sat down and rubbed the lamp, the eyes of the children widening with awe. A puff of red smoke flew out, and out popped Agrat, clothed in a genie’s robe.</w:t>
      </w:r>
    </w:p>
    <w:p>
      <w:pPr/>
      <w:r>
        <w:t>“Thank you for summoning me, master. I will grant you three wishes.”</w:t>
      </w:r>
    </w:p>
    <w:p>
      <w:pPr/>
      <w:r>
        <w:t>I laughed. The children jumped in excitement.</w:t>
      </w:r>
    </w:p>
    <w:p>
      <w:pPr/>
      <w:r>
        <w:t>“Mom! It’s one of the queens!”</w:t>
      </w:r>
    </w:p>
    <w:p>
      <w:pPr/>
      <w:r>
        <w:t>The child’s mother waved from a distance. Agrat looked at me and blushed.</w:t>
      </w:r>
    </w:p>
    <w:p>
      <w:pPr/>
      <w:r>
        <w:t>“Sean?!”</w:t>
      </w:r>
    </w:p>
    <w:p>
      <w:pPr/>
      <w:r>
        <w:t>“Yo.”</w:t>
      </w:r>
    </w:p>
    <w:p>
      <w:pPr/>
      <w:r>
        <w:t>Agrat sat down next to me.</w:t>
      </w:r>
    </w:p>
    <w:p>
      <w:pPr/>
      <w:r>
        <w:t>“Sean, what’s the deal? Why’d you summon me?”</w:t>
      </w:r>
    </w:p>
    <w:p>
      <w:pPr/>
      <w:r>
        <w:t>“The old lady gave me your lamp and some virility pills.”</w:t>
      </w:r>
    </w:p>
    <w:p>
      <w:pPr/>
      <w:r>
        <w:t>Agrat chuckled.</w:t>
      </w:r>
    </w:p>
    <w:p>
      <w:pPr/>
      <w:r>
        <w:t>“Took her long enough. I asked her to do that ages ago. She’s the one that lets us into heaven to see Samael. She opens up a shop here whenever anybody needs help.”</w:t>
      </w:r>
    </w:p>
    <w:p>
      <w:pPr/>
      <w:r>
        <w:t>“So that’s how she knew.”</w:t>
      </w:r>
    </w:p>
    <w:p>
      <w:pPr/>
      <w:r>
        <w:t>Agrat pulled me up.</w:t>
      </w:r>
    </w:p>
    <w:p>
      <w:pPr/>
      <w:r>
        <w:t>“C’mon. Let’s go explore the town.”</w:t>
      </w:r>
    </w:p>
    <w:p>
      <w:pPr/>
      <w:r>
        <w:t>“Like a date, you mean?”</w:t>
      </w:r>
    </w:p>
    <w:p>
      <w:pPr/>
      <w:r>
        <w:t>“Sure. No reason we can’t. Tomasa must have kicked you out.”</w:t>
      </w:r>
    </w:p>
    <w:p>
      <w:pPr/>
      <w:r>
        <w:t>“I don’t want to make her jealous. Then I’d be a hypocrite.”</w:t>
      </w:r>
    </w:p>
    <w:p>
      <w:pPr/>
      <w:r>
        <w:t>“Then as friends, then.”</w:t>
      </w:r>
    </w:p>
    <w:p>
      <w:pPr/>
      <w:r>
        <w:t>Agrat spun around and the kids made an opening. I put my trench coat over her and we walked down the alley to the restaurants. The city life had just started quieting down. Agrat looked lovely in her robe, and I bought the two of us coffee at the web cafe my mom worked at. A familiar brunette angel greeted us.</w:t>
      </w:r>
    </w:p>
    <w:p>
      <w:pPr/>
      <w:r>
        <w:t>“Sean! Agrat!” said Gabby.</w:t>
      </w:r>
    </w:p>
    <w:p>
      <w:pPr/>
      <w:r>
        <w:t>“Hey. Is Mom here?”</w:t>
      </w:r>
    </w:p>
    <w:p>
      <w:pPr/>
      <w:r>
        <w:t>“Yeah, she’s in the back doing some experiments. Lemme get her.”</w:t>
      </w:r>
    </w:p>
    <w:p>
      <w:pPr/>
      <w:r>
        <w:t>Gabby and I had become friends in the short time we lived in Darkcity 01. I’ve made a wide circle of acquaintances and a small circle of friends. Agrat blew on her coffee, her wings folded over her arms from the inside of the trenchcoat.</w:t>
      </w:r>
    </w:p>
    <w:p>
      <w:pPr/>
      <w:r>
        <w:t>“You’re such a gentleman, giving your coat to a lady!”</w:t>
      </w:r>
    </w:p>
    <w:p>
      <w:pPr/>
      <w:r>
        <w:t>I smiled.</w:t>
      </w:r>
    </w:p>
    <w:p>
      <w:pPr/>
      <w:r>
        <w:t>“You look good. Taking out Cain was good for you. Your muscles are super-hot. Literally, even.”</w:t>
      </w:r>
    </w:p>
    <w:p>
      <w:pPr/>
      <w:r>
        <w:t>Agrat had killed Cain after torturing him. He didn’t talk, but something told me he was still around.</w:t>
      </w:r>
    </w:p>
    <w:p>
      <w:pPr/>
      <w:r>
        <w:t>“Yeah.”</w:t>
      </w:r>
    </w:p>
    <w:p>
      <w:pPr/>
      <w:r>
        <w:t>Agrat showed me a tattoo of her late child Cain Jr. on her shoulder.</w:t>
      </w:r>
    </w:p>
    <w:p>
      <w:pPr/>
      <w:r>
        <w:t>“He’s always with me. I learned a lot from you, Sean.”</w:t>
      </w:r>
    </w:p>
    <w:p>
      <w:pPr/>
      <w:r>
        <w:t>Agrat blew on her coffee and drank it.</w:t>
      </w:r>
    </w:p>
    <w:p>
      <w:pPr/>
      <w:r>
        <w:t>“Remember when we first met, and I grabbed your junk!” she laughed.</w:t>
      </w:r>
    </w:p>
    <w:p>
      <w:pPr/>
      <w:r>
        <w:t>“Yeah.”</w:t>
      </w:r>
    </w:p>
    <w:p>
      <w:pPr/>
      <w:r>
        <w:t>There was an awkward pause.</w:t>
      </w:r>
    </w:p>
    <w:p>
      <w:pPr/>
      <w:r>
        <w:t>“I felt terrible about that. I covered it up, like, with my jokes, but I felt awful when I learned you had a disability.”</w:t>
      </w:r>
    </w:p>
    <w:p>
      <w:pPr/>
      <w:r>
        <w:t>“It’s fine,” I replied truthfully. “It happens a lot. You’re a strong woman, and I kind of appreciated your sense of humor. It helped ease me up.”</w:t>
      </w:r>
    </w:p>
    <w:p>
      <w:pPr/>
      <w:r>
        <w:t>“I’m glad,” she said.</w:t>
      </w:r>
    </w:p>
    <w:p>
      <w:pPr/>
      <w:r>
        <w:t>“So, about those wishes.”</w:t>
      </w:r>
    </w:p>
    <w:p>
      <w:pPr/>
      <w:r>
        <w:t>Agrat chuckled, staring deeply into my eyes and then looking away, playing with the loop in my jacket.</w:t>
      </w:r>
    </w:p>
    <w:p>
      <w:pPr/>
      <w:r>
        <w:t>“Those? Sure. Just for you, I won’t screw with them, but that limits what I can grant.”</w:t>
      </w:r>
    </w:p>
    <w:p>
      <w:pPr/>
      <w:r>
        <w:t>“Well, for starters, you can tell me how you and Samael remain so close in such an open relationship.”</w:t>
      </w:r>
    </w:p>
    <w:p>
      <w:pPr/>
      <w:r>
        <w:t>Agrat smiled.</w:t>
      </w:r>
    </w:p>
    <w:p>
      <w:pPr/>
      <w:r>
        <w:t>“You don’t need a wish for that. Well, for starters, we set boundaries, and we talk a lot about our feelings. Samael gets jealous sometimes, but he’s… he’s a sweetheart. He does his work with a lot of elderly, and a lot of lost people. He’s always been a softie. He’s not such a bad guy. He’s… he’s the one I love. Nothing can change that.”</w:t>
      </w:r>
    </w:p>
    <w:p>
      <w:pPr/>
      <w:r>
        <w:t>Agrat put down her coffee and looked me in the eye.</w:t>
      </w:r>
    </w:p>
    <w:p>
      <w:pPr/>
      <w:r>
        <w:t>“Sex can be fun and exciting with a different person. But your heart will always know that if it’s not with the one you love, then it will never be as fulfilling as with your partner. Even if the sex isn’t as great, getting to know a person on a deep and mutual level, sharing that with each other, just sharing your bodies with each other… that will always be better than fucking some broad with huge tits, or getting nailed by some dude with a massive cock. That’s fucking. Making love, that can never be replaced.”</w:t>
      </w:r>
    </w:p>
    <w:p>
      <w:pPr/>
      <w:r>
        <w:t>Agrat smiled. Her crude sense of humor remained intact.</w:t>
      </w:r>
    </w:p>
    <w:p>
      <w:pPr/>
      <w:r>
        <w:t>“That’s why I admire you, Sean. Most guys only think about fucking. You see, the bigger picture. You say you’re Autistic as if that’s the end of it but, really, you’re smart in your own way. The way you treat Tomasa, it really inspires many people. People have forgotten how to love, you know? With so much technology, people have grown distant. Tomasa owes her life to you. If it wasn’t for you, she may as well have taken her own life. She’s made me see the light, and so have you, Sean.”</w:t>
      </w:r>
    </w:p>
    <w:p>
      <w:pPr/>
      <w:r>
        <w:t>“Do you ever regret it?” I asked. “Regret the things you’ve done?”</w:t>
      </w:r>
    </w:p>
    <w:p>
      <w:pPr/>
      <w:r>
        <w:t>“No,” she said. “It was for my people. We didn’t have a choice. I made peace with it long ago. Does that satisfy your wish?”</w:t>
      </w:r>
    </w:p>
    <w:p>
      <w:pPr/>
      <w:r>
        <w:t>“Yes.”</w:t>
      </w:r>
    </w:p>
    <w:p>
      <w:pPr/>
      <w:r>
        <w:t>I heard boots fall from behind me, and I felt somebody hug me from behind my back. Wavy red hair fell on my beard. I also felt a trench coat.</w:t>
      </w:r>
    </w:p>
    <w:p>
      <w:pPr/>
      <w:r>
        <w:t>“Hey, sweetie. I missed you.”</w:t>
      </w:r>
    </w:p>
    <w:p>
      <w:pPr/>
      <w:r>
        <w:t>Mom kissed my cheek. Agrat was stunned.</w:t>
      </w:r>
    </w:p>
    <w:p>
      <w:pPr/>
      <w:r>
        <w:t>“Is that your mom?” Agrat asked. Mom sat down next to me.</w:t>
      </w:r>
    </w:p>
    <w:p>
      <w:pPr/>
      <w:r>
        <w:t>“Susan Cyan. Charmed. You must be Agrat Bat Mahlat.”</w:t>
      </w:r>
    </w:p>
    <w:p>
      <w:pPr/>
      <w:r>
        <w:t>“I’ve heard so much about you!” said Agrat. “You’re a Cambion, right?”</w:t>
      </w:r>
    </w:p>
    <w:p>
      <w:pPr/>
      <w:r>
        <w:t>“Yes. A child between a human and a demon, but I identify as a human. I didn’t really inherit any demonic traits. Sean, is 100% human.”</w:t>
      </w:r>
    </w:p>
    <w:p>
      <w:pPr/>
      <w:r>
        <w:t>“We wouldn’t have let him rule if he didn’t have at least some demon heritage. Demon traits don’t really pass by DNA though, Sean, in case you’re wondering. It goes by the hearts of the parents.”</w:t>
      </w:r>
    </w:p>
    <w:p>
      <w:pPr/>
      <w:r>
        <w:t>I looked at my mother, puzzled.</w:t>
      </w:r>
    </w:p>
    <w:p>
      <w:pPr/>
      <w:r>
        <w:t>“You’re a Cambion, mom?”</w:t>
      </w:r>
    </w:p>
    <w:p>
      <w:pPr/>
      <w:r>
        <w:t>“Yeah. Your grandmother, a powerful Romani sorceress, fell in love with a demon she summoned, and they had me. Your grandfather was a good man—he calls himself a Risen Demon, like those Fallen Angels. They died not too long before you were born.”</w:t>
      </w:r>
    </w:p>
    <w:p>
      <w:pPr/>
      <w:r>
        <w:t>“I never knew that. I remember going to Lutheran churches when I was little, so I never got to know my Romani side.”</w:t>
      </w:r>
    </w:p>
    <w:p>
      <w:pPr/>
      <w:r>
        <w:t>My mother smiled and rubbed my head.</w:t>
      </w:r>
    </w:p>
    <w:p>
      <w:pPr/>
      <w:r>
        <w:t>“You’re a good kid. Your dad loves you very much. I know you don’t get to see him-you’re both busy. But raising you almost on my own was one of the best parts of my life.”</w:t>
      </w:r>
    </w:p>
    <w:p>
      <w:pPr/>
      <w:r>
        <w:t>“So Tomasa kicked you out, Sean?” Mom asked.</w:t>
      </w:r>
    </w:p>
    <w:p>
      <w:pPr/>
      <w:r>
        <w:t>“Yeah. We had an argument.”</w:t>
      </w:r>
    </w:p>
    <w:p>
      <w:pPr/>
      <w:r>
        <w:t>Gabby brought us our dinner. Dragonsteak, medium rare, with aged Dragonbeef and a side of jicama fries served with Heaven Tomato ketchup and steak sauce made from free-range Mandrake fruit. We dug in.</w:t>
      </w:r>
    </w:p>
    <w:p>
      <w:pPr/>
      <w:r>
        <w:t>“This is totally bomb, guys!! Dig in!” said Gabby, before hitting her personality switch. “It’s the most expensive food we make.”</w:t>
      </w:r>
    </w:p>
    <w:p>
      <w:pPr/>
      <w:r>
        <w:t>“Thanks, Gab,” I said. She flipped me off and laughed.</w:t>
      </w:r>
    </w:p>
    <w:p>
      <w:pPr/>
      <w:r>
        <w:t>“Sure thing, hot stuff.”</w:t>
      </w:r>
    </w:p>
    <w:p>
      <w:pPr/>
      <w:r>
        <w:t>Agrat swallowed her first bite, cutting the steak with one of her protruding claws.</w:t>
      </w:r>
    </w:p>
    <w:p>
      <w:pPr/>
      <w:r>
        <w:t>“So how did Gabby start work here?” asked Agrat.</w:t>
      </w:r>
    </w:p>
    <w:p>
      <w:pPr/>
      <w:r>
        <w:t>“Oh! Glad you asked. Gabby is my best intern. She works shifts here, then finishes in the Cheat Shop in the back of the diner. Being a recently deceased Admin gets you one ticket, and those are extremely hard to come by. I make them myself. You can’t buy them with money; only luck or connections can get you one.”</w:t>
      </w:r>
    </w:p>
    <w:p>
      <w:pPr/>
      <w:r>
        <w:t>“Yeah,” I said. “Mom’s a software engineer, among other things.”</w:t>
      </w:r>
    </w:p>
    <w:p>
      <w:pPr/>
      <w:r>
        <w:t>We continued to make conversation and tipped Gabby as we left. Mom waved.</w:t>
      </w:r>
    </w:p>
    <w:p>
      <w:pPr/>
      <w:r>
        <w:t>“Dude,” said Agrat. “Your mom is hot!”</w:t>
      </w:r>
    </w:p>
    <w:p>
      <w:pPr/>
      <w:r>
        <w:t>“I know,” I sighed. “People tell me that.”</w:t>
      </w:r>
    </w:p>
    <w:p>
      <w:pPr/>
      <w:r>
        <w:t>“And I don’t mean cyborg hot. Human hot. Like, naturally hot. There’s a world of difference.”</w:t>
      </w:r>
    </w:p>
    <w:p>
      <w:pPr/>
      <w:r>
        <w:t>“They tell me that too.”</w:t>
      </w:r>
    </w:p>
    <w:p>
      <w:pPr/>
      <w:r>
        <w:t>“So, your other two wishes. What are they?”</w:t>
      </w:r>
    </w:p>
    <w:p>
      <w:pPr/>
      <w:r>
        <w:t>We stopped on a park bench under a blossoming sakura tree.</w:t>
      </w:r>
    </w:p>
    <w:p>
      <w:pPr/>
      <w:r>
        <w:t>“I’d like to know who was controlling Cain.”</w:t>
      </w:r>
    </w:p>
    <w:p>
      <w:pPr/>
      <w:r>
        <w:t>Agrat smiled.</w:t>
      </w:r>
    </w:p>
    <w:p>
      <w:pPr/>
      <w:r>
        <w:t>“Okay. So, there’s one thing Cain did say—that there are other gods besides Y-hweh. Lesser gods, or shall I say, False G-ds, as that’s their formal title. They were 9th to 11th-dimensional beings encroaching on Y-hweh’s turf during the early days of Israel. Keep in mind, none of these are really ‘gods’, like how Y-hweh is the supreme, penultimate, one and only god. They were just called that because they weren’t as good at playing the game G-d made. First, there’s Chernobog, the Slavic ‘dark god’ who’s the unofficial leader of the bunch. Not much is known about him. There’s Kali, from Hindu traditions, a tenth-dimensional Animus from an alternate timeline whose pantheon is the closest to G-d in terms of power. She’s an Animus from a timeline where G-d manifested differently. She took another fourth-dimensional route to get here. Then there’s Tiamat, who ruled over the chaos before Creation. She’s bright and sparkly. She’s from the Babylonian side of things. Then there’s the biblical False G-ds, Leviathan (who survived his mate), Behemoth, and their leader Tannin. After that, there’s Whiro from the Maori tradition, and the brains of the operation, AI-0, the supreme false god. He’s a singularity that formed in the 11th-dimensional simulation held in Darkcity 01’s capital, The Kill Pit. He’s pretty weak, though, but his smarts more than make up for it. It’s a reverse-skyscraper that goes deep into the ground and overlooks the underside of the Flat-Earth style Dark Web. They’re the ones who pull the strings.”</w:t>
      </w:r>
    </w:p>
    <w:p>
      <w:pPr/>
      <w:r>
        <w:t>I stood dumbfounded. “He said all that?”</w:t>
      </w:r>
    </w:p>
    <w:p>
      <w:pPr/>
      <w:r>
        <w:t>Agrat laughed.</w:t>
      </w:r>
    </w:p>
    <w:p>
      <w:pPr/>
      <w:r>
        <w:t>“Nah. I just used my wish-granting magic to spew all that out. Next wish!”</w:t>
      </w:r>
    </w:p>
    <w:p>
      <w:pPr/>
      <w:r>
        <w:t>“Okay. After that, I’ll walk you home to the old lady and you can go. I wish for your freedom.”</w:t>
      </w:r>
    </w:p>
    <w:p>
      <w:pPr/>
      <w:r>
        <w:t>Agrat blushed.</w:t>
      </w:r>
    </w:p>
    <w:p>
      <w:pPr/>
      <w:r>
        <w:t>“Aww, Sean! How cute. I’ll ignore that one since I’m already free. I just do genie work for fun.”</w:t>
      </w:r>
    </w:p>
    <w:p>
      <w:pPr/>
      <w:r>
        <w:t>I scratched my chin.</w:t>
      </w:r>
    </w:p>
    <w:p>
      <w:pPr/>
      <w:r>
        <w:t>“Okay, well can I wish for the Sword of Truth? Cain’s probably stashed them somewhere. And part of that wish is to know if he’s still alive.”</w:t>
      </w:r>
    </w:p>
    <w:p>
      <w:pPr/>
      <w:r>
        <w:t>Agrat raised an eyebrow.</w:t>
      </w:r>
    </w:p>
    <w:p>
      <w:pPr/>
      <w:r>
        <w:t>“A double wish? That’s cheating.”</w:t>
      </w:r>
    </w:p>
    <w:p>
      <w:pPr/>
      <w:r>
        <w:t>Agrat ran her finger down my arm.</w:t>
      </w:r>
    </w:p>
    <w:p>
      <w:pPr/>
      <w:r>
        <w:t>“But since you’ve treated me to dinner, I’ll allow it. Yes, Cain is alive, and the False G-ds are building him an even better body. I stabbed him with an antidote to his Smartcancer. Turns out, Ethostek pulled the plug on the program and the source file was leaked. After that, I snapped his neck. But he said he’d be back. And as for your second question-”</w:t>
      </w:r>
    </w:p>
    <w:p>
      <w:pPr/>
      <w:r>
        <w:t>Agrat snapped her fingers, and the Sword of Truth fell in front of me.</w:t>
      </w:r>
    </w:p>
    <w:p>
      <w:pPr/>
      <w:r>
        <w:t>“Here. The G-dkiller is Cain’s, fair and square. But the Sword is kind of useless to him since it only kills False G-ds., as Y-hweh calls them, and he already used it to get to The Deep.”</w:t>
      </w:r>
    </w:p>
    <w:p>
      <w:pPr/>
      <w:r>
        <w:t>I grabbed the sword and put it in my inventory.</w:t>
      </w:r>
    </w:p>
    <w:p>
      <w:pPr/>
      <w:r>
        <w:t>“Cool. Let’s head back.”</w:t>
      </w:r>
    </w:p>
    <w:p>
      <w:pPr/>
      <w:r>
        <w:t>I walked Agrat back to the antique shop and handed the lamp back to the old lady. The old lady smiled and rubbed the lamp again. Agrat winked, waved goodbye, and vanished back into the lamp.</w:t>
      </w:r>
    </w:p>
    <w:p>
      <w:pPr/>
      <w:r>
        <w:t>“Here’s your reward, child. A combining spell.”</w:t>
      </w:r>
    </w:p>
    <w:p>
      <w:pPr/>
      <w:r>
        <w:t>She gave me a scroll, which I read thanks to Cyrus’ translation skill. He’s been kind of quiet since fully integrating into my brain, but we chat now and then in my dreams. He’s doing good. He says he’s had a few kids back at Ethostek and settled down with a cute bodyguard that works for my father. He has his own body, too, albeit an artificial one.</w:t>
      </w:r>
    </w:p>
    <w:p>
      <w:pPr/>
      <w:r>
        <w:t>“So, this combines any two items, but only once.”</w:t>
      </w:r>
    </w:p>
    <w:p>
      <w:pPr/>
      <w:r>
        <w:t>“Yes,” said the old lady.</w:t>
      </w:r>
    </w:p>
    <w:p>
      <w:pPr/>
      <w:r>
        <w:t>“Okay. I’ll combine the Sword of Truth with my G-dkiller orb, the one that was broken when I fired all my revolver’s ammunition.”</w:t>
      </w:r>
    </w:p>
    <w:p>
      <w:pPr/>
      <w:r>
        <w:t>“You’ll have to name it,” said the old lady. “That’s what starts the spell. The weapon will be created anew.”</w:t>
      </w:r>
    </w:p>
    <w:p>
      <w:pPr/>
      <w:r>
        <w:t>I thought for a moment.</w:t>
      </w:r>
    </w:p>
    <w:p>
      <w:pPr/>
      <w:r>
        <w:t>“ETHOSTEK Special Ed Class, In Memoriam,” I said. “That’s all I can think of.”</w:t>
      </w:r>
    </w:p>
    <w:p>
      <w:pPr/>
      <w:r>
        <w:t>The scroll spun around and vanished into a cloud of pink, and the weapons were removed from my inventory. In its place was a certificate of achievement.</w:t>
      </w:r>
    </w:p>
    <w:p>
      <w:pPr/>
      <w:r>
        <w:t>“The power lies within you now, my son,” said the old lady. “Whatever privileges the weapons had are now yours. You need no ammo or fancy guns. Anything you hold, anything you do will slay even the greatest of foes, with enough force. Good luck.”</w:t>
      </w:r>
    </w:p>
    <w:p>
      <w:pPr/>
      <w:r>
        <w:t>I smiled and gave the old woman twenty credits as a tip.</w:t>
      </w:r>
    </w:p>
    <w:p>
      <w:pPr/>
      <w:r>
        <w:t>“I can’t thank you enough, ma’am. What’s your name?”</w:t>
      </w:r>
    </w:p>
    <w:p>
      <w:pPr/>
      <w:r>
        <w:t>“My name is Ein Sof. I’m the purest form of G-d’s consciousness. I came before he created his Animus in the third dimension. My other ‘selves’ and I can only stay here for so long without an Animus before fading away. You’ve done well.”</w:t>
      </w:r>
    </w:p>
    <w:p>
      <w:pPr/>
      <w:r>
        <w:t>The old lady began turning into dust.</w:t>
      </w:r>
    </w:p>
    <w:p>
      <w:pPr/>
      <w:r>
        <w:t>“We shall meet again,” said Ein Sof. “My Sephiroths are gone now. Only Y-hweh, Truth and Jesus remain. Should they fall, I shall bestow their mark on you.”</w:t>
      </w:r>
    </w:p>
    <w:p>
      <w:pPr/>
      <w:r>
        <w:t>I bowed before the woman.</w:t>
      </w:r>
    </w:p>
    <w:p>
      <w:pPr/>
      <w:r>
        <w:t>“You mean the tree of life?” I asked. “The old Jewish symbol with ten branches?”</w:t>
      </w:r>
    </w:p>
    <w:p>
      <w:pPr/>
      <w:r>
        <w:t>“Yes,” said Ein Sof. “Two remain, and their child,”</w:t>
      </w:r>
    </w:p>
    <w:p>
      <w:pPr/>
      <w:r>
        <w:t>I gasped. “Their?”</w:t>
      </w:r>
    </w:p>
    <w:p>
      <w:pPr/>
      <w:r>
        <w:t>Ein Sof smiled.</w:t>
      </w:r>
    </w:p>
    <w:p>
      <w:pPr/>
      <w:r>
        <w:t>“They may occupy the same space, but they are the physical embodiment of love. Not one, nor the other, but both. It’s like in a videogame—sometimes two of your characters have the chance to start a romance that grants certain benefits. It’s the same with them. It’s all just a big videogame to us, but the Animuses have their own personalities, inspired by my 10 different traits. They aren’t actually me. I bestow this knowledge upon you and give you my blessing.”</w:t>
      </w:r>
    </w:p>
    <w:p>
      <w:pPr/>
      <w:r>
        <w:t>Ein Sof completely disappeared. I made my way out of the shop and it vanished, leaving only a vacant lot.</w:t>
      </w:r>
    </w:p>
    <w:p>
      <w:pPr/>
      <w:r>
        <w:t>“Thanks,” I said. “Thanks for everything.”</w:t>
      </w:r>
    </w:p>
    <w:p>
      <w:pPr/>
      <w:r>
        <w:t>“Foolish boy,” she said. “I am everything.”</w:t>
      </w:r>
    </w:p>
    <w:p>
      <w:pPr/>
      <w:r>
        <w:t>I made my way back to our apartment to see Tomasa and the cat fast asleep, the credits to Drive-By of The Dead rolling. I turned off the screen, put the cat in her bed, and Tucked Tomasa in carrying her princess-style. Tomasa smiled, instinctively hugging me. She was already naked since she slept in the buff. She smelled of wine. I tucked her into bed and took off my clothes, my suit disappearing. I hopped in, but on second thought, I put my boxers back on.</w:t>
      </w:r>
    </w:p>
    <w:p>
      <w:pPr/>
      <w:r>
        <w:t>“Good boy,” said Tomasa.</w:t>
      </w:r>
    </w:p>
    <w:p>
      <w:pPr/>
      <w:r>
        <w:t>I smiled, kissed her goodnight, and fell asleep.</w:t>
      </w:r>
    </w:p>
    <w:p>
      <w:pPr>
        <w:ind w:firstLine="0"/>
      </w:pPr>
      <w:r>
        <w:br w:type="page"/>
      </w:r>
    </w:p>
    <w:p>
      <w:pPr>
        <w:pStyle w:val="Heading2"/>
      </w:pPr>
      <w:r>
        <w:t>Chapter 12: Therapy</w:t>
      </w:r>
    </w:p>
    <w:p>
      <w:pPr>
        <w:ind w:firstLine="0"/>
      </w:pPr>
      <w:r>
        <w:t>After our fight, Tomasa and I went to couples counseling, hosted by Eisheth in downtown Darkcity 01. The lobby had koi swimming beneath the crystal floor and sakura tree wallpaper that looked like ancient Japan. There was a sakura tree bonsai in the foyer. We sat behind it next to an android and angel pair, as well as a lesbian couple.</w:t>
      </w:r>
    </w:p>
    <w:p>
      <w:pPr/>
      <w:r>
        <w:t>Eisheth came out from behind the hanging beads.</w:t>
      </w:r>
    </w:p>
    <w:p>
      <w:pPr/>
      <w:r>
        <w:t>“Sean, Tomasa, I can see you now.”</w:t>
      </w:r>
    </w:p>
    <w:p>
      <w:pPr/>
      <w:r>
        <w:t>Tomasa and I nodded, and we followed from the waiting room into a small office overlooking a Zen garden. Past that was a private room where Tomasa and I would split off and make summaries of our feelings.</w:t>
      </w:r>
    </w:p>
    <w:p>
      <w:pPr/>
      <w:r>
        <w:t>I played some lo-fi hip-hop on my brainchip and waited for my turn. After about twenty minutes, Tomasa left, smiling, and sat next to me.</w:t>
      </w:r>
    </w:p>
    <w:p>
      <w:pPr/>
      <w:r>
        <w:t>“That was pretty cool,” she said. “It’s your turn.”</w:t>
      </w:r>
    </w:p>
    <w:p>
      <w:pPr/>
      <w:r>
        <w:t>I kissed Tomasa, stood up and walked into the room. In it was a techbench that I would have to jack my entire body to via my brainchip. Eisheth strapped me in and began the diagnostic. Eisheth whistled.</w:t>
      </w:r>
    </w:p>
    <w:p>
      <w:pPr/>
      <w:r>
        <w:t>“Wow. Okay, that’s interesting. So, Sean, I’m going to ask you a few questions about your partner, since I have enough information about you to work with here. Where did you first meet Tomasa?”</w:t>
      </w:r>
    </w:p>
    <w:p>
      <w:pPr/>
      <w:r>
        <w:t>I closed my eyes and focused on my link to the techbench.</w:t>
      </w:r>
    </w:p>
    <w:p>
      <w:pPr/>
      <w:r>
        <w:t>“We met in the ETHOSTEK Antarctica Colony.”</w:t>
      </w:r>
    </w:p>
    <w:p>
      <w:pPr/>
      <w:r>
        <w:t>Eisheth jotted down some notes.</w:t>
      </w:r>
    </w:p>
    <w:p>
      <w:pPr/>
      <w:r>
        <w:t>“Okay, and as far as you know, what was the colony’s purpose?”</w:t>
      </w:r>
    </w:p>
    <w:p>
      <w:pPr/>
      <w:r>
        <w:t>I thought for a moment.</w:t>
      </w:r>
    </w:p>
    <w:p>
      <w:pPr/>
      <w:r>
        <w:t>“I guess it was for the experimentation on the world’s last population of mentally disabled people. At least our class was. We were candidates for the Second Generation Admin Program. Weaponized Autism, that kind of stuff.”</w:t>
      </w:r>
    </w:p>
    <w:p>
      <w:pPr/>
      <w:r>
        <w:t>Eisheth jotted down more notes.</w:t>
      </w:r>
    </w:p>
    <w:p>
      <w:pPr/>
      <w:r>
        <w:t>“Sure. Okay, and do you know why Tomasa was there?”</w:t>
      </w:r>
    </w:p>
    <w:p>
      <w:pPr/>
      <w:r>
        <w:t>I tried to shake my head.</w:t>
      </w:r>
    </w:p>
    <w:p>
      <w:pPr/>
      <w:r>
        <w:t>“Please don’t move your head. Just yes or no.”</w:t>
      </w:r>
    </w:p>
    <w:p>
      <w:pPr/>
      <w:r>
        <w:t>“Okay, no. She never felt comfortable telling me that, and I never made headway. She mentioned she didn’t have parents, for private reasons, and there may have been a murder that occurred close to the colony.”</w:t>
      </w:r>
    </w:p>
    <w:p>
      <w:pPr/>
      <w:r>
        <w:t>“Yeah, I know that already. Okay, next question. In all the time you spent in the colony, were there other demons like her?”</w:t>
      </w:r>
    </w:p>
    <w:p>
      <w:pPr/>
      <w:r>
        <w:t>“That’s a hard no. Not before we started dating.”</w:t>
      </w:r>
    </w:p>
    <w:p>
      <w:pPr/>
      <w:r>
        <w:t>“Interesting.”</w:t>
      </w:r>
    </w:p>
    <w:p>
      <w:pPr/>
      <w:r>
        <w:t>Eisheth jotted down more notes.</w:t>
      </w:r>
    </w:p>
    <w:p>
      <w:pPr/>
      <w:r>
        <w:t>“Did she ever sleep with anyone else while you were there?”</w:t>
      </w:r>
    </w:p>
    <w:p>
      <w:pPr/>
      <w:r>
        <w:t>I thought for a moment.</w:t>
      </w:r>
    </w:p>
    <w:p>
      <w:pPr/>
      <w:r>
        <w:t>“No, we took each other’s virginity just as she started needing to feed.”</w:t>
      </w:r>
    </w:p>
    <w:p>
      <w:pPr/>
      <w:r>
        <w:t>“What age?”</w:t>
      </w:r>
    </w:p>
    <w:p>
      <w:pPr/>
      <w:r>
        <w:t>“I was eighteen, she was 126. The night of her ascension.”</w:t>
      </w:r>
    </w:p>
    <w:p>
      <w:pPr/>
      <w:r>
        <w:t>“Good match in age… okay. I think that’s it.”</w:t>
      </w:r>
    </w:p>
    <w:p>
      <w:pPr/>
      <w:r>
        <w:t>Eisheth unhooked me from the techbench. My side of things went by faster, I noticed. I sat next to Tomasa and Eisheth took her place behind the desk. I held Tomasa’s hand, anxious and afraid.</w:t>
      </w:r>
    </w:p>
    <w:p>
      <w:pPr/>
      <w:r>
        <w:t>“So, the good news is that your relationship, aside from some important issues I’d like to discuss, is remarkably healthy. You, Sean, seemed to handle your side of the argument remarkably well after you lost it.”</w:t>
      </w:r>
    </w:p>
    <w:p>
      <w:pPr/>
      <w:r>
        <w:t>Tomasa chuckled.</w:t>
      </w:r>
    </w:p>
    <w:p>
      <w:pPr/>
      <w:r>
        <w:t>“Tomasa, on the other hand… well, that’s something I’d like you both to listen to.”</w:t>
      </w:r>
    </w:p>
    <w:p>
      <w:pPr/>
      <w:r>
        <w:t>Eisheth placed a hologram projector, the size of a cupholder, on the table. Images of Tomasa’s brain and implants showed up in front of us.</w:t>
      </w:r>
    </w:p>
    <w:p>
      <w:pPr/>
      <w:r>
        <w:t>“This is the Cyrus Mk. II Low-Functioning Succubus-Related Power Deficiency Disorder Linux-Based Dermal Stimulator and Smart Brain Device.”</w:t>
      </w:r>
    </w:p>
    <w:p>
      <w:pPr/>
      <w:r>
        <w:t>Tomasa was stunned.</w:t>
      </w:r>
    </w:p>
    <w:p>
      <w:pPr/>
      <w:r>
        <w:t>“What? I have what now?”</w:t>
      </w:r>
    </w:p>
    <w:p>
      <w:pPr/>
      <w:r>
        <w:t>I held her hand tighter.</w:t>
      </w:r>
    </w:p>
    <w:p>
      <w:pPr/>
      <w:r>
        <w:t>Eisheth continued.</w:t>
      </w:r>
    </w:p>
    <w:p>
      <w:pPr/>
      <w:r>
        <w:t>“Tomasa, because you didn’t grow up around your peers, your self-awareness when it comes to your powers is stunted. This stimulator has never had its First Run and has taken your entire life to set.”</w:t>
      </w:r>
    </w:p>
    <w:p>
      <w:pPr/>
      <w:r>
        <w:t>Tomasa looked at me, afraid but understanding.</w:t>
      </w:r>
    </w:p>
    <w:p>
      <w:pPr/>
      <w:r>
        <w:t>“Well, Sean took a year to recover. If I’m low functioning, then I guess that would make sense. I knew I had a Cyrus unit, but I never considered it was to treat something.” said Tomasa.</w:t>
      </w:r>
    </w:p>
    <w:p>
      <w:pPr/>
      <w:r>
        <w:t>“Exactly. Your powers aren’t in your control. Now, normally, one would only need to feed once every seven days, since that’s the time semen takes to dissolve. How sexually active are you, Tomasa?”</w:t>
      </w:r>
    </w:p>
    <w:p>
      <w:pPr/>
      <w:r>
        <w:t>Tomasa thought for a moment.</w:t>
      </w:r>
    </w:p>
    <w:p>
      <w:pPr/>
      <w:r>
        <w:t>“It’s inconsistent. Sean and I have sex almost every day, but I still need more so I don’t completely drain him. I’ve been taking victims here and there, always people on the public-domain most wanted list, but Sean’s been taking it hard.”</w:t>
      </w:r>
    </w:p>
    <w:p>
      <w:pPr/>
      <w:r>
        <w:t>“That’s something I want to talk about,” I said. “Yeah, it’s been awful. I know Succubi are different, but I get really jealous and feel, like, that I’m not enough for her.”</w:t>
      </w:r>
    </w:p>
    <w:p>
      <w:pPr/>
      <w:r>
        <w:t>Eisheth nodded.</w:t>
      </w:r>
    </w:p>
    <w:p>
      <w:pPr/>
      <w:r>
        <w:t>“I’ve seen this before. Sean, your power alone should last Tomasa two months at a time, but Tomasa doesn’t know her own Succubus powers enough to handle it. While this is the only issue you guys have, it’s a serious one.”</w:t>
      </w:r>
    </w:p>
    <w:p>
      <w:pPr/>
      <w:r>
        <w:t>Tomasa and I made eye contact and nodded. Our mindlink activated, out of nowhere.</w:t>
      </w:r>
    </w:p>
    <w:p>
      <w:pPr/>
      <w:r>
        <w:t>“See?” said Eisheth. “I can see in my terminal here your mindlink just activated. This is quite normal. Tomasa, you have been intentionally suppressing your mindlink. Is it stressful for you?”</w:t>
      </w:r>
    </w:p>
    <w:p>
      <w:pPr/>
      <w:r>
        <w:t>“Well, yeah. It takes a lot of energy.”</w:t>
      </w:r>
    </w:p>
    <w:p>
      <w:pPr/>
      <w:r>
        <w:t>I agreed. “Yeah, it almost knocks me out every night.”</w:t>
      </w:r>
    </w:p>
    <w:p>
      <w:pPr/>
      <w:r>
        <w:t>Eisheth smiled.</w:t>
      </w:r>
    </w:p>
    <w:p>
      <w:pPr/>
      <w:r>
        <w:t>“All this energy is being wasted on anxiety. Tomasa, would you be interested in taking lessons?”</w:t>
      </w:r>
    </w:p>
    <w:p>
      <w:pPr/>
      <w:r>
        <w:t>Tomasa shook her head.</w:t>
      </w:r>
    </w:p>
    <w:p>
      <w:pPr/>
      <w:r>
        <w:t>“No, I don’t think either of us would be comfortable taking lessons while being watched. Right, Sean? Your mindlink seems to agree.”</w:t>
      </w:r>
    </w:p>
    <w:p>
      <w:pPr/>
      <w:r>
        <w:t>I nodded.</w:t>
      </w:r>
    </w:p>
    <w:p>
      <w:pPr/>
      <w:r>
        <w:t>Eisheth plugged two flash drives into her terminal and began formatting them.</w:t>
      </w:r>
    </w:p>
    <w:p>
      <w:pPr/>
      <w:r>
        <w:t>“I’m prescribing a first-run drive to you Tomasa, to be used immediately. Sean, this one’s for you.”</w:t>
      </w:r>
    </w:p>
    <w:p>
      <w:pPr/>
      <w:r>
        <w:t>She handed me the drive.</w:t>
      </w:r>
    </w:p>
    <w:p>
      <w:pPr/>
      <w:r>
        <w:t>“These are your instructions. She’s a tough woman, Sean. I’d say, there’s little risk of failure. Not with you around.”</w:t>
      </w:r>
    </w:p>
    <w:p>
      <w:pPr/>
      <w:r>
        <w:t>I felt an immense wave of relief come from Tomasa. I felt afraid, but that was to be expected since I would have to do most of the work.</w:t>
      </w:r>
    </w:p>
    <w:p>
      <w:pPr/>
      <w:r>
        <w:t>So that was it. I still had the meds Ein Sof gave me. Perhaps I could still take them since I felt like I could use the boost in mojo. Tomasa immediately latched on to this memory.</w:t>
      </w:r>
    </w:p>
    <w:p>
      <w:pPr/>
      <w:r>
        <w:t>“Babe, you met Ein Sof? That’s incredible! So that’s where that bottle came from. I want you to take it to Mom, okay?” Thought Tomasa.</w:t>
      </w:r>
    </w:p>
    <w:p>
      <w:pPr/>
      <w:r>
        <w:t>I laughed out loud, pushing aside the hanging beads.</w:t>
      </w:r>
    </w:p>
    <w:p>
      <w:pPr/>
      <w:r>
        <w:t>“Sure thing, babe. Uhh, which mom?” I thought.</w:t>
      </w:r>
    </w:p>
    <w:p>
      <w:pPr/>
      <w:r>
        <w:t>“Biological mom. Not Truth.”</w:t>
      </w:r>
    </w:p>
    <w:p>
      <w:pPr/>
      <w:r>
        <w:t>The following morning, I saw Tomasa meditating as I had. I washed my hands and took a shower. I was nervous, but I couldn’t let that get to me. I had to be there for Tomasa. I grabbed the two flash drives and read the instructions.</w:t>
      </w:r>
    </w:p>
    <w:p>
      <w:pPr/>
      <w:r>
        <w:t>“Okay, so I plug this one in my neck,”</w:t>
      </w:r>
    </w:p>
    <w:p>
      <w:pPr/>
      <w:r>
        <w:t>I did so immediately. I read the pamphlet it came with.</w:t>
      </w:r>
    </w:p>
    <w:p>
      <w:pPr/>
      <w:r>
        <w:t>“Plug this one into your partner and wait twenty seconds. Don’t freak out, their old body will die. In twenty seconds, if they don’t respond, press the button on the flash drive and await additional instructions. After this, the spell will immediately activate from your inventory.”</w:t>
      </w:r>
    </w:p>
    <w:p>
      <w:pPr/>
      <w:r>
        <w:t>Okay. That didn’t seem so bad. I was good at troubleshooting. I slowly made my way to Tomasa and pulled aside her hair.</w:t>
      </w:r>
    </w:p>
    <w:p>
      <w:pPr/>
      <w:r>
        <w:t>“I’m ready,” she said. I plugged the flash drive in, and the color drained from Tomasa’s face. I closed my eyes and read my smartbrain’s timer. I felt Tomasa’s body grow colder and colder. It freaked me out, but I was too focused to notice. After about 18 seconds, Tomasa appeared out of nowhere.</w:t>
      </w:r>
    </w:p>
    <w:p>
      <w:pPr/>
      <w:r>
        <w:t>Tomasa stretched her arms a bit and put away her suit.</w:t>
      </w:r>
    </w:p>
    <w:p>
      <w:pPr/>
      <w:r>
        <w:t>“So?” I asked. “Anything?”</w:t>
      </w:r>
    </w:p>
    <w:p>
      <w:pPr/>
      <w:r>
        <w:t>I looked at Tomasa to find her in a new suit of armor. Her busts seemed a tad larger than before, and she carried more confidence. She immediately responded to my gaze and posed herself to make her busts look nicer. Her busts actually shrank, to my preference. I liked how they were before.</w:t>
      </w:r>
    </w:p>
    <w:p>
      <w:pPr/>
      <w:r>
        <w:t>“Wow, I didn’t even have to think about that,” said Tomasa. “I feel like that time traveling robot from that 2000s movie.” I pressed the button on her right wrist and the suit went away.</w:t>
      </w:r>
    </w:p>
    <w:p>
      <w:pPr/>
      <w:r>
        <w:t>“I’ll phase the body out of here,” She said. “But first—take off your pants.”</w:t>
      </w:r>
    </w:p>
    <w:p>
      <w:pPr/>
      <w:r>
        <w:t>That night, we had the best sex of our life. No draining feeling. Tomasa and I were totally in sync, even without our Mindlink. The last thing I remember was the turning of a shower nozzle and a fresh pair of boxers. We still had further to go, but we would do it together. From now on, we will fight side-by-side.</w:t>
      </w:r>
    </w:p>
    <w:p>
      <w:pPr/>
      <w:r>
        <w:t>Or so I thought.</w:t>
      </w:r>
    </w:p>
    <w:p>
      <w:pPr>
        <w:ind w:firstLine="0"/>
      </w:pPr>
      <w:r>
        <w:br w:type="page"/>
      </w:r>
    </w:p>
    <w:p>
      <w:pPr>
        <w:pStyle w:val="Heading2"/>
      </w:pPr>
      <w:r>
        <w:t>Chapter 13: The Catalyst</w:t>
      </w:r>
    </w:p>
    <w:p>
      <w:pPr>
        <w:ind w:firstLine="0"/>
      </w:pPr>
      <w:r>
        <w:t>I rubbed my eyes and felt Tomasa elbowing me. I opened my eyes to see our living room filled with hackers in black suits. The same ones I saw on my first mission. In front of them stood Cain.</w:t>
      </w:r>
    </w:p>
    <w:p>
      <w:pPr/>
      <w:r>
        <w:t>“He’s awake.”</w:t>
      </w:r>
    </w:p>
    <w:p>
      <w:pPr/>
      <w:r>
        <w:t>“Cain!” I shouted.</w:t>
      </w:r>
    </w:p>
    <w:p>
      <w:pPr/>
      <w:r>
        <w:t>“In the flesh, as it were. You gave me quite the scare, Sean. Or shall I say, your mindless zombie corpse did? You see,”</w:t>
      </w:r>
    </w:p>
    <w:p>
      <w:pPr/>
      <w:r>
        <w:t>Cain flexed his bionic hand.</w:t>
      </w:r>
    </w:p>
    <w:p>
      <w:pPr/>
      <w:r>
        <w:t>“You took what little humanity I had. My original body, and the backups. How could I return after that? You killed me, Sean.”</w:t>
      </w:r>
    </w:p>
    <w:p>
      <w:pPr/>
      <w:r>
        <w:t>Cain phase-shifted in front of me and grabbed me by the throat.</w:t>
      </w:r>
    </w:p>
    <w:p>
      <w:pPr/>
      <w:r>
        <w:t>“I LIKED my humanity. It was all I had, see? But you-”</w:t>
      </w:r>
    </w:p>
    <w:p>
      <w:pPr/>
      <w:r>
        <w:t>Cain laughed.</w:t>
      </w:r>
    </w:p>
    <w:p>
      <w:pPr/>
      <w:r>
        <w:t>“You made me see the bigger picture.”</w:t>
      </w:r>
    </w:p>
    <w:p>
      <w:pPr/>
      <w:r>
        <w:t>Cain tapped his head.</w:t>
      </w:r>
    </w:p>
    <w:p>
      <w:pPr/>
      <w:r>
        <w:t>“This. This is what makes you human. You, a young man at the age of 27, showed me it wasn’t the flesh that makes you human. It’s the mind. Without a human mind, the body is nothing more than a machine, a machine of parts and sinew. You tore my identity from me, Sean. And I’ll take from you the only thing that keeps you alive.”</w:t>
      </w:r>
    </w:p>
    <w:p>
      <w:pPr/>
      <w:r>
        <w:t>Cain shot Tomasa with his other arm.</w:t>
      </w:r>
    </w:p>
    <w:p>
      <w:pPr/>
      <w:r>
        <w:t>I saw her gaze of fear as she fell to the ground. I ripped Cain’s arm from my throat and held my hand out, sending him back a few feet. Time felt like it was frozen, and all but Cain and I moved normally.</w:t>
      </w:r>
    </w:p>
    <w:p>
      <w:pPr/>
      <w:r>
        <w:t>“See, Sean? This is the void. You made me see it. Your very mind and body are channeling sin energy, or what I’d like to call-”</w:t>
      </w:r>
    </w:p>
    <w:p>
      <w:pPr/>
      <w:r>
        <w:t>Cain grabbed Tomasa’s lifeless body.</w:t>
      </w:r>
    </w:p>
    <w:p>
      <w:pPr/>
      <w:r>
        <w:t>“The Catalyst. You see—without overcoming the fear of death, nothing can really make you stronger, Sean. You’ve fought so hard, killing my men, but really, you’ve been teaching me. Tomasa will respawn, inside my-”</w:t>
      </w:r>
    </w:p>
    <w:p>
      <w:pPr/>
      <w:r>
        <w:t>I shot Cain with my Automagnum. It did nothing.</w:t>
      </w:r>
    </w:p>
    <w:p>
      <w:pPr/>
      <w:r>
        <w:t>“…inside my quarters in the Kill Pit. Can’t kill what’s already dead, Sean. My soul has left for the void. You killed me. I didn’t like that.”</w:t>
      </w:r>
    </w:p>
    <w:p>
      <w:pPr/>
      <w:r>
        <w:t>The void subsided, and I was overwhelmed by the enemy numbers. They held me down.</w:t>
      </w:r>
    </w:p>
    <w:p>
      <w:pPr/>
      <w:r>
        <w:t>“You have three days to prepare. If you and your men don’t kill the False G-ds and I, the virus I implanted in Tomasa while you were sleeping will brainwash her into my slave. She’ll forget you ever existed.”</w:t>
      </w:r>
    </w:p>
    <w:p>
      <w:pPr/>
      <w:r>
        <w:t>I struggled against the men but failed. I couldn’t throw them off.</w:t>
      </w:r>
    </w:p>
    <w:p>
      <w:pPr/>
      <w:r>
        <w:t>“You bastard!”</w:t>
      </w:r>
    </w:p>
    <w:p>
      <w:pPr/>
      <w:r>
        <w:t>Cain laughed.</w:t>
      </w:r>
    </w:p>
    <w:p>
      <w:pPr/>
      <w:r>
        <w:t>“No. You’re the bastard. You took my humanity. I’m the ghost from Christmas yet to come. And I’m here for you.”</w:t>
      </w:r>
    </w:p>
    <w:p>
      <w:pPr/>
      <w:r>
        <w:t>Cain gave a silent order for the men to let me go. I was at a disadvantage, and Cain knew it. If I broke his rules, he’d set off the logic bomb I saw blinking from the port in Tomasa’s neck. I held up my hands.</w:t>
      </w:r>
    </w:p>
    <w:p>
      <w:pPr/>
      <w:r>
        <w:t>“One question,” I said.</w:t>
      </w:r>
    </w:p>
    <w:p>
      <w:pPr/>
      <w:r>
        <w:t>“Oh?” asked Cain. “It seems you’re getting stronger. Before, you’d beg and whimper. What is it, Sean?”</w:t>
      </w:r>
    </w:p>
    <w:p>
      <w:pPr/>
      <w:r>
        <w:t>“Why the child?”</w:t>
      </w:r>
    </w:p>
    <w:p>
      <w:pPr/>
      <w:r>
        <w:t>Cain laughed.</w:t>
      </w:r>
    </w:p>
    <w:p>
      <w:pPr/>
      <w:r>
        <w:t>“Which one? I slaughtered many that day.”</w:t>
      </w:r>
    </w:p>
    <w:p>
      <w:pPr/>
      <w:r>
        <w:t>“Why Cain Jr? He was your flesh and blood.”</w:t>
      </w:r>
    </w:p>
    <w:p>
      <w:pPr/>
      <w:r>
        <w:t>Cain leered at me.</w:t>
      </w:r>
    </w:p>
    <w:p>
      <w:pPr/>
      <w:r>
        <w:t>“Wouldn’t be the first time, kid. Leave him be, men. And Sean-”</w:t>
      </w:r>
    </w:p>
    <w:p>
      <w:pPr/>
      <w:r>
        <w:t>I saw Cain and his men phase out of existence.</w:t>
      </w:r>
    </w:p>
    <w:p>
      <w:pPr/>
      <w:r>
        <w:t>“Three days.”</w:t>
      </w:r>
    </w:p>
    <w:p>
      <w:pPr>
        <w:ind w:firstLine="0"/>
      </w:pPr>
      <w:r>
        <w:br w:type="page"/>
      </w:r>
    </w:p>
    <w:p>
      <w:pPr>
        <w:pStyle w:val="Heading2"/>
      </w:pPr>
      <w:r>
        <w:t>Chapter 14: Lunchtime</w:t>
      </w:r>
    </w:p>
    <w:p>
      <w:pPr>
        <w:ind w:firstLine="0"/>
      </w:pPr>
      <w:r>
        <w:t>I stood up, mere seconds after seeing Cain phase out of existence with the love of my life in tow. I summoned my suit. I called Truth.</w:t>
      </w:r>
    </w:p>
    <w:p>
      <w:pPr/>
      <w:r>
        <w:t>“Mom?” I spoke. Truth picked up.</w:t>
      </w:r>
    </w:p>
    <w:p>
      <w:pPr/>
      <w:r>
        <w:t>“Yes, Sean.”</w:t>
      </w:r>
    </w:p>
    <w:p>
      <w:pPr/>
      <w:r>
        <w:t>“Call Ein Sof. We’re going to work.”</w:t>
      </w:r>
    </w:p>
    <w:p>
      <w:pPr/>
      <w:r>
        <w:t>I heard a laugh from the microphone.</w:t>
      </w:r>
    </w:p>
    <w:p>
      <w:pPr/>
      <w:r>
        <w:t>“Yes. I’m going to enjoy this.”</w:t>
      </w:r>
    </w:p>
    <w:p>
      <w:pPr/>
      <w:r>
        <w:t>The next day, I was at the cafe. With us was Mark, Sigil, Crug, Y-hweh, Truth, who had transfigured into a separate entity, as well as two unfamiliar faces. To the right of me sat a man in an orange monk’s tunic, name unknown, and to my right, I saw a blue man with many arms.</w:t>
      </w:r>
    </w:p>
    <w:p>
      <w:pPr/>
      <w:r>
        <w:t>“I brought you here today because something has happened,” I said. “Cain needs to be stopped, and I can’t do it alone. He’s taken the love of my life, and even more, he’s insulted the very name of the Admin organization. Now normally deities such as yourselves-”</w:t>
      </w:r>
    </w:p>
    <w:p>
      <w:pPr/>
      <w:r>
        <w:t>“ex-deities,” said the blue man. “I have admitted my defeat long ago. Like Y-weh here.”</w:t>
      </w:r>
    </w:p>
    <w:p>
      <w:pPr/>
      <w:r>
        <w:t>“Well, anyway,” I continued. “Normally you couldn’t set foot in a server, but this is in neutral territory. Now, Truth, I believe it was you who wanted to tell us the plan.”</w:t>
      </w:r>
    </w:p>
    <w:p>
      <w:pPr/>
      <w:r>
        <w:t>“Charmed,” said Truth. “The only plan, darlings, is that there is no plan. We hit him hard and with overwhelming force. Dear?”</w:t>
      </w:r>
    </w:p>
    <w:p>
      <w:pPr/>
      <w:r>
        <w:t>“We have been shamed for the last time,” said Y-hweh. “It’s time to announce our leave from retirement, and I’m doing it with a bang. If the chaos gods think they can take my throne,”</w:t>
      </w:r>
    </w:p>
    <w:p>
      <w:pPr/>
      <w:r>
        <w:t>“Our throne,” said Truth.</w:t>
      </w:r>
    </w:p>
    <w:p>
      <w:pPr/>
      <w:r>
        <w:t>“Dear, you know we’re the same person. If they think they can take OUR throne,” Y-hweh said with a strained face.</w:t>
      </w:r>
    </w:p>
    <w:p>
      <w:pPr/>
      <w:r>
        <w:t>“Then it’s high time we struck them down,” I said.</w:t>
      </w:r>
    </w:p>
    <w:p>
      <w:pPr/>
      <w:r>
        <w:t>“Yes. That’s why I brought help,” said Truth. “We don’t hold as much power here as we do in creation. The entire server renders us demi-mortal. Siddhartha, would you like to introduce yourselves?”</w:t>
      </w:r>
    </w:p>
    <w:p>
      <w:pPr/>
      <w:r>
        <w:t>“Yes,” said the bald man in the monk’s robe. “I am Siddhartha. You may call me Buddha. I am but a man, but when I achieved enlightenment, I pushed my body to the same power as Jesus Christ, who prefers not to fight.”</w:t>
      </w:r>
    </w:p>
    <w:p>
      <w:pPr/>
      <w:r>
        <w:t>“I thought little man hated to fight too,” said Crug, drunk already.</w:t>
      </w:r>
    </w:p>
    <w:p>
      <w:pPr/>
      <w:r>
        <w:t>“I prefer balance. Balance has been swayed. This here-”</w:t>
      </w:r>
    </w:p>
    <w:p>
      <w:pPr/>
      <w:r>
        <w:t>“I’ll do my own introduction,” said the blue man with many arms, who sighed. “Most know me only as the guy who really said the Oppenheimer quote.”</w:t>
      </w:r>
    </w:p>
    <w:p>
      <w:pPr/>
      <w:r>
        <w:t>“Yes!” said Crug, spilling some sake. “And lo, I am become deaf, the destroyer of pearls!”</w:t>
      </w:r>
    </w:p>
    <w:p>
      <w:pPr/>
      <w:r>
        <w:t>The blue man laughed.</w:t>
      </w:r>
    </w:p>
    <w:p>
      <w:pPr/>
      <w:r>
        <w:t>“Close. I am Lord Vishnu, the last remaining manifestation of the 11th-dimensional entity, Atman. Like Ein Sof.”</w:t>
      </w:r>
    </w:p>
    <w:p>
      <w:pPr/>
      <w:r>
        <w:t>“It’s so great you can be here, Vishnu darling,” said Truth. Truth was wearing a burka, in honor of another man who sadly couldn’t make it.</w:t>
      </w:r>
    </w:p>
    <w:p>
      <w:pPr/>
      <w:r>
        <w:t>“We have fought for many eons, but after the fall of creation Y-hweh and I have become friends.”</w:t>
      </w:r>
    </w:p>
    <w:p>
      <w:pPr/>
      <w:r>
        <w:t>“We had some good fights,” said Y-hweh, downing an entire beer barrel with one hand.</w:t>
      </w:r>
    </w:p>
    <w:p>
      <w:pPr/>
      <w:r>
        <w:t>Gabby butted in.</w:t>
      </w:r>
    </w:p>
    <w:p>
      <w:pPr/>
      <w:r>
        <w:t>“Uhmm, sorry Mom, Dad, but is there anything you would like?”</w:t>
      </w:r>
    </w:p>
    <w:p>
      <w:pPr/>
      <w:r>
        <w:t>“Just water,” said Buddha.</w:t>
      </w:r>
    </w:p>
    <w:p>
      <w:pPr/>
      <w:r>
        <w:t>“Nothing with beef. Cows saved one of Atman’s manifestations,” said Vishnu.</w:t>
      </w:r>
    </w:p>
    <w:p>
      <w:pPr/>
      <w:r>
        <w:t>“Uhh, okay. I’ll get you a… salad?? Whaddya want mom?”</w:t>
      </w:r>
    </w:p>
    <w:p>
      <w:pPr/>
      <w:r>
        <w:t>“I’d like shawarma. It’s a shame what’s-his-name couldn’t be featured,” said Truth.</w:t>
      </w:r>
    </w:p>
    <w:p>
      <w:pPr/>
      <w:r>
        <w:t>“Now, dear, I told you about breaking the fourth wall,” said Y-hweh. “I’d like fish and chips. It’s like fish and bread. It’s my son’s favorite.”</w:t>
      </w:r>
    </w:p>
    <w:p>
      <w:pPr/>
      <w:r>
        <w:t>“Oh…kaay… Sean?”</w:t>
      </w:r>
    </w:p>
    <w:p>
      <w:pPr/>
      <w:r>
        <w:t>I looked at Vishnu.</w:t>
      </w:r>
    </w:p>
    <w:p>
      <w:pPr/>
      <w:r>
        <w:t>“Can I… have a burger?”</w:t>
      </w:r>
    </w:p>
    <w:p>
      <w:pPr/>
      <w:r>
        <w:t>Vishnu narrowed his eyes.</w:t>
      </w:r>
    </w:p>
    <w:p>
      <w:pPr/>
      <w:r>
        <w:t>“You may not.”</w:t>
      </w:r>
    </w:p>
    <w:p>
      <w:pPr/>
      <w:r>
        <w:t>“I’ll have a lamb burger.”</w:t>
      </w:r>
    </w:p>
    <w:p>
      <w:pPr/>
      <w:r>
        <w:t>Gabby looked at Mark.</w:t>
      </w:r>
    </w:p>
    <w:p>
      <w:pPr/>
      <w:r>
        <w:t>“Does he eat?”</w:t>
      </w:r>
    </w:p>
    <w:p>
      <w:pPr/>
      <w:r>
        <w:t>Truth laughed.</w:t>
      </w:r>
    </w:p>
    <w:p>
      <w:pPr/>
      <w:r>
        <w:t>“No, but he can drink. Give him your best whiskey.”</w:t>
      </w:r>
    </w:p>
    <w:p>
      <w:pPr/>
      <w:r>
        <w:t>“CRUG WANT-” Crug burped. “CUH, CRUG WANT WHOLE CHICKEN. LIVE, ALIVE CHICKEN.”</w:t>
      </w:r>
    </w:p>
    <w:p>
      <w:pPr/>
      <w:r>
        <w:t>Buddha frowned.</w:t>
      </w:r>
    </w:p>
    <w:p>
      <w:pPr/>
      <w:r>
        <w:t>“You mustn’t eat a living thing killed specifically for you.”</w:t>
      </w:r>
    </w:p>
    <w:p>
      <w:pPr/>
      <w:r>
        <w:t>Crug bowed quickly.</w:t>
      </w:r>
    </w:p>
    <w:p>
      <w:pPr/>
      <w:r>
        <w:t>“Crug will have… roast… chicken. Whole, roast chicken. Thank you, sorry small man.”</w:t>
      </w:r>
    </w:p>
    <w:p>
      <w:pPr/>
      <w:r>
        <w:t>Buddha nodded, making that hand shape he always does.</w:t>
      </w:r>
    </w:p>
    <w:p>
      <w:pPr/>
      <w:r>
        <w:t>“Kay.”</w:t>
      </w:r>
    </w:p>
    <w:p>
      <w:pPr/>
      <w:r>
        <w:t>Gabby left.</w:t>
      </w:r>
    </w:p>
    <w:p>
      <w:pPr/>
      <w:r>
        <w:t>“And we’ll sample your gigolo menu.”</w:t>
      </w:r>
    </w:p>
    <w:p>
      <w:pPr/>
      <w:r>
        <w:t>The seven of us turned around to see Eisheth, Lilith, Naamah, and Agrat Bat Mahlat in battle attire, which is a fancy way of saying “basically nothing”.</w:t>
      </w:r>
    </w:p>
    <w:p>
      <w:pPr/>
      <w:r>
        <w:t>“Gooot it. Guys, you’re up.”</w:t>
      </w:r>
    </w:p>
    <w:p>
      <w:pPr/>
      <w:r>
        <w:t>Four guys stood up and walked bow-legged to the Succubi. I could only assume they were part of said menu.</w:t>
      </w:r>
    </w:p>
    <w:p>
      <w:pPr/>
      <w:r>
        <w:t>“Dibs on the old one,” said a man in a gimp suit.</w:t>
      </w:r>
    </w:p>
    <w:p>
      <w:pPr/>
      <w:r>
        <w:t>“All yours,” said the stripper Admin.</w:t>
      </w:r>
    </w:p>
    <w:p>
      <w:pPr/>
      <w:r>
        <w:t>“Guys, you made it!” I shouted.</w:t>
      </w:r>
    </w:p>
    <w:p>
      <w:pPr/>
      <w:r>
        <w:t>“We wouldn’t miss it for the world,” said Lilith, grabbing the gimp. “It’s time to become Lilith the young once more.”</w:t>
      </w:r>
    </w:p>
    <w:p>
      <w:pPr/>
      <w:r>
        <w:t>The 11 of us ate heartily, knowing that this may be the last time we would get to eat. I had suppressed my fear for Tomasa. I trusted her, and her love for me. If she was hacked, even if it was impossible, I knew that our love was destined. And I would give my life for her.</w:t>
      </w:r>
    </w:p>
    <w:p>
      <w:pPr>
        <w:ind w:firstLine="0"/>
      </w:pPr>
      <w:r>
        <w:br w:type="page"/>
      </w:r>
    </w:p>
    <w:p>
      <w:pPr>
        <w:pStyle w:val="Heading2"/>
      </w:pPr>
      <w:r>
        <w:t>Chapter 15: Shut Up, Clock In and Load Out</w:t>
      </w:r>
    </w:p>
    <w:p>
      <w:pPr>
        <w:ind w:firstLine="0"/>
      </w:pPr>
      <w:r>
        <w:t>The same evening, the gang and I showed up to the contestant entrance of The Kill Pit. The rules were simple: no rules, every challenge would be powerscaled to the contestants. Every floor would be mostly indestructible, so contestants could fight as hard as they wanted with no repercussions. There would be no time limit, but as the city hit 12:00 midnight if we hadn’t reached the last level of the tower, we would lose.</w:t>
      </w:r>
    </w:p>
    <w:p>
      <w:pPr/>
      <w:r>
        <w:t>The contest would be televised across the multiverse and would rake in a considerable profit to whichever team won. The contest was being hosted by none other than Nyarlathotep, representing the Chaos side, and Eve, representing ours.</w:t>
      </w:r>
    </w:p>
    <w:p>
      <w:pPr/>
      <w:r>
        <w:t>“Welcome to The Kill Pit,” said the Yuki-Onna (a Japanese Yokai) behind the counter. “Please sign the paperwork. Please note that there will be no respawns in the arena. All deaths are final.”</w:t>
      </w:r>
    </w:p>
    <w:p>
      <w:pPr/>
      <w:r>
        <w:t>“It’s cool,” I said. “If we don’t make it, we’d rather be dead, anyway. Right, guys?”</w:t>
      </w:r>
    </w:p>
    <w:p>
      <w:pPr/>
      <w:r>
        <w:t>The others nodded in solemn agreement.</w:t>
      </w:r>
    </w:p>
    <w:p>
      <w:pPr/>
      <w:r>
        <w:t>“It is a good day to die,” said Crug.</w:t>
      </w:r>
    </w:p>
    <w:p>
      <w:pPr/>
      <w:r>
        <w:t>“Crug, the contest is tomorrow,” said Mark.</w:t>
      </w:r>
    </w:p>
    <w:p>
      <w:pPr/>
      <w:r>
        <w:t>“Yes. Today is good day to die. Tomorrow is good day to win.”</w:t>
      </w:r>
    </w:p>
    <w:p>
      <w:pPr/>
      <w:r>
        <w:t>“That’s… okay, good job, I guess.”</w:t>
      </w:r>
    </w:p>
    <w:p>
      <w:pPr/>
      <w:r>
        <w:t>Mark was the first one to hand in his paperwork. The rest of us soon followed.</w:t>
      </w:r>
    </w:p>
    <w:p>
      <w:pPr/>
      <w:r>
        <w:t>“Follow me,” said the Yokai.</w:t>
      </w:r>
    </w:p>
    <w:p>
      <w:pPr/>
      <w:r>
        <w:t>A hatch opened and showed a small bunker with pods sticking out of the floor.</w:t>
      </w:r>
    </w:p>
    <w:p>
      <w:pPr/>
      <w:r>
        <w:t>“Each of you will wait in these pods. No cheating is allowed. The pods will take you to your level and give you a perfect view of your contestants. No outside communication beyond these pods is allowed. You may summon one other contestant to assist you, and no more. Do you understand?”</w:t>
      </w:r>
    </w:p>
    <w:p>
      <w:pPr/>
      <w:r>
        <w:t>“Yeah,” said Y-hweh. “I’m looking forward to it.”</w:t>
      </w:r>
    </w:p>
    <w:p>
      <w:pPr/>
      <w:r>
        <w:t>“I think I have just the person to summon,” said Truth. “Should the opportunity arise,”</w:t>
      </w:r>
    </w:p>
    <w:p>
      <w:pPr/>
      <w:r>
        <w:t>I went over to Truth and whispered in her ear.</w:t>
      </w:r>
    </w:p>
    <w:p>
      <w:pPr/>
      <w:r>
        <w:t>“Who?” I asked. Truth smiled.</w:t>
      </w:r>
    </w:p>
    <w:p>
      <w:pPr/>
      <w:r>
        <w:t>“It would seem that a certain Nephilim has awakened to her newfound powers,”</w:t>
      </w:r>
    </w:p>
    <w:p>
      <w:pPr/>
      <w:r>
        <w:t>“Nephilim?” I whispered. “Like, half angel and half demon?”</w:t>
      </w:r>
    </w:p>
    <w:p>
      <w:pPr/>
      <w:r>
        <w:t>She wouldn’t.</w:t>
      </w:r>
    </w:p>
    <w:p>
      <w:pPr/>
      <w:r>
        <w:t>“Yes. A little somebody just finished watching an action movie marathon and was just so fond of—well, that’s for later. For now, let’s hop in the pods.”</w:t>
      </w:r>
    </w:p>
    <w:p>
      <w:pPr/>
      <w:r>
        <w:t>I went my way past Truth. All the others had strapped in. Crug was snoring. I pulled the straps over my chest and the tube closed. A cable plugged into my neck and began scanning my abilities.</w:t>
      </w:r>
    </w:p>
    <w:p>
      <w:pPr/>
      <w:r>
        <w:t>“Well, here goes nothing,” I said to myself. I closed my eyes. I found myself in a dream world, private to the eleven of us. It was a basic cyberscape with neon colors and 1980s style laser lights. We stood upon a featureless fifty-by-fifty-meter square floating over an endless, colorless void. The others hadn’t spawned in yet—it seems that Truth and I had the fastest minds.</w:t>
      </w:r>
    </w:p>
    <w:p>
      <w:pPr/>
      <w:r>
        <w:t>“How quaint,” said Truth. “I suppose I’ll summon some chairs.”</w:t>
      </w:r>
    </w:p>
    <w:p>
      <w:pPr/>
      <w:r>
        <w:t>Truth snapped her fingers and summoned three sofas and a television that was several miles wide floating off in the distance.</w:t>
      </w:r>
    </w:p>
    <w:p>
      <w:pPr/>
      <w:r>
        <w:t>Truth and I sat down on the couches and began sorting through our abilities. Crug spawned in behind me and sat on the floor cross-legged. The others popped in.</w:t>
      </w:r>
    </w:p>
    <w:p>
      <w:pPr/>
      <w:r>
        <w:t>“So, what should we do?” I asked. “We have 12 hours before the game starts.”</w:t>
      </w:r>
    </w:p>
    <w:p>
      <w:pPr/>
      <w:r>
        <w:t>“I’ve got popcorn,” said Truth.</w:t>
      </w:r>
    </w:p>
    <w:p>
      <w:pPr/>
      <w:r>
        <w:t>“Let’s watch John… uh, something like a melted candle?” Mark muttered. “No, the fire on top of it… I dunno. It’s by that guy who played… uhh, some sorta slow-motion action hero…”</w:t>
      </w:r>
    </w:p>
    <w:p>
      <w:pPr/>
      <w:r>
        <w:t>K1LLD0WN3R pulled a flash drive out of his neck.</w:t>
      </w:r>
    </w:p>
    <w:p>
      <w:pPr/>
      <w:r>
        <w:t>“Anyway, I’ve programmed it to automatically generate an endless movie. It should last us a couple hours.”</w:t>
      </w:r>
    </w:p>
    <w:p>
      <w:pPr/>
      <w:r>
        <w:t>“Sure,” said Buddha, who spawned in after Y-hweh. “I like movies.”</w:t>
      </w:r>
    </w:p>
    <w:p>
      <w:pPr/>
      <w:r>
        <w:t>“It will pass the time for sure,” said Vishnu who spawned in after him.</w:t>
      </w:r>
    </w:p>
    <w:p>
      <w:pPr/>
      <w:r>
        <w:t>Y-hweh chucked the flash drive at the giant television and it began playing the movie.</w:t>
      </w:r>
    </w:p>
    <w:p>
      <w:pPr/>
      <w:r>
        <w:t>It was surprisingly good, but I fell asleep halfway through. I dreamt of Tomasa. I wasn’t sure if it were really her since she couldn’t speak but resting by her made me feel at ease. I didn’t know what was going to happen, but for once in my life, I believed in myself. I’m not sure what the change was. Perhaps it’s like Cain said—embracing the nothingness, the valley of the shadow of death, the Void, made me realize that life was short. It’s like people my age often experience. One day, they’re clueless 20-somethings. Next, they’re adults, going on 30. I had no idea how it works. But with newfound clarity, and the determination to save Tomasa, I slept knowing that the next day may very well be my last. I would show Cain I was the better man. And I’d put him in the grave once and for all.</w:t>
      </w:r>
    </w:p>
    <w:p>
      <w:pPr>
        <w:ind w:firstLine="0"/>
      </w:pPr>
      <w:r>
        <w:br w:type="page"/>
      </w:r>
    </w:p>
    <w:p>
      <w:pPr>
        <w:pStyle w:val="Heading2"/>
      </w:pPr>
      <w:r>
        <w:t>Chapter 16: Let’s Do This</w:t>
      </w:r>
    </w:p>
    <w:p>
      <w:pPr>
        <w:ind w:firstLine="0"/>
      </w:pPr>
      <w:r>
        <w:t>“LADIEEEES AND GENTLEMEEEN!” shouted Eve from the stands. “Today we have a special fight for you all! The bout to end all bouts! The fight for creation and serverkind as we know it rests in the hands of our two teams! In this corner, the False G-ds!”</w:t>
      </w:r>
    </w:p>
    <w:p>
      <w:pPr/>
      <w:r>
        <w:t>Resounding applause came from whom I assumed to be hackers. The room next to us loudly shot the tubes up. I monitored the broadcast from my Cyrus unit. Nyarlathotep grabbed the mic and presented the champions.</w:t>
      </w:r>
    </w:p>
    <w:p>
      <w:pPr/>
      <w:r>
        <w:t>“PRESENTING THE GRAND CHAMPION OF THE ARENA, THE GREAT BEAST, THE SLAYER OF OVER A MILLION CONTESTANTS, PLEASE GIVE A WARM WELCOME TO THE MIGHTY BEHEMOTH!”</w:t>
      </w:r>
    </w:p>
    <w:p>
      <w:pPr/>
      <w:r>
        <w:t>Behemoth was a monstrous 12-foot-tall hulk of a man that had biceps close to that of G-d himself. I noticed a mark on his arm that would transform him into his Chaos Beast mode, provided there was enough room to hold his Jupiter-sized form.</w:t>
      </w:r>
    </w:p>
    <w:p>
      <w:pPr/>
      <w:r>
        <w:t>“NEXT IS THE GREAT SERPENT, THE HACKER SUPREME! THIS MAN HAS HACKED OVER A HUNDRED THOUSAND ARENAS AND SENT THEM TO THEIR DEMISE! GIVE A HAND TO THE MIGHTY LEVIATHAN!”</w:t>
      </w:r>
    </w:p>
    <w:p>
      <w:pPr/>
      <w:r>
        <w:t>Leviathan was an eight-foot-tall with a slender build and wore a trench coat and blue claws sticking out from either side. His head was hidden by a massive cloak, aside from the glowing blue eyes that shone out. Eve took the mic.</w:t>
      </w:r>
    </w:p>
    <w:p>
      <w:pPr/>
      <w:r>
        <w:t>“Next is the leader of the Chaos Beasts, the great whale, the mighty Tannin! This absolute beast of a man has taken seventeen universe-ending blows to the face and lived!”</w:t>
      </w:r>
    </w:p>
    <w:p>
      <w:pPr/>
      <w:r>
        <w:t>Even larger was a huge monstrous sumo-wrestler about twenty feet tall who looked to be hundreds of tons.</w:t>
      </w:r>
    </w:p>
    <w:p>
      <w:pPr/>
      <w:r>
        <w:t>“Now for the Mesopotamian goddess, the buxom beauty that packs a wallop! This wonder of the tower of Babylon is the single smartest creature in the universe, aside from one of our challengers! Holding the title of the Empress of pre-creation, give a hand to the lovely Tiamat!”</w:t>
      </w:r>
    </w:p>
    <w:p>
      <w:pPr/>
      <w:r>
        <w:t>Tiamat was a glowing, shining mass of sparkles. She was a solid 11/10 in terms of looks—provided you got enough of a look without blinding yourself. She was 5 feet and 1 inch tall and had a legendary backside. Nyarlathotep grabbed the mic.</w:t>
      </w:r>
    </w:p>
    <w:p>
      <w:pPr/>
      <w:r>
        <w:t>“And now for our surprise champions! Recently elected to be the greatest hunk of all time, give a round of applause to the mighty Whiro, hailing from Maori culture! He has so much mana that reality itself bends to his will! Having devoured over a billion opponents, this champion is nothing to laugh at!”</w:t>
      </w:r>
    </w:p>
    <w:p>
      <w:pPr/>
      <w:r>
        <w:t>Whiro was a massive dark-skinned man who was 8 feet tall, had shadowy black eyes, and tattoos all over his body, glowing red with the mana (or life essence) he’s consumed over the years. He had long black hair and an even longer beard.</w:t>
      </w:r>
    </w:p>
    <w:p>
      <w:pPr/>
      <w:r>
        <w:t>“Next is the AI supreme, the mysterious AI-0! Housed entirely within a cybernetic body, this Android boasts a ridiculous quintillion yottaflops per nanosecond and perceives time as if it were slow motion! This man needs no introduction, but we gave you one, anyway!”</w:t>
      </w:r>
    </w:p>
    <w:p>
      <w:pPr/>
      <w:r>
        <w:t>A 6-foot-tall bionic monstrosity that would give any superhero a run for his money appeared out of nowhere. He looked like a robotic exoskeleton, with a human jaw and powerful blue muscle servos. Running throughout his body was a mysterious green liquid that cooled his mind to absolute-zero. It seemed he upgraded for the occasion.</w:t>
      </w:r>
    </w:p>
    <w:p>
      <w:pPr/>
      <w:r>
        <w:t>“This next champion is none other than Kali! Champion of her own private reality Brahman! The slayer of all things! The four-armed slaughter machine! Once the destroyer of all evil forces, she now fights for the liberation of all realms! Give a round of applause to Kali!”</w:t>
      </w:r>
    </w:p>
    <w:p>
      <w:pPr/>
      <w:r>
        <w:t>Kali appeared in a burst of flame, tongue hanging out, and posing yoga-style one footed making different hand shapes with either of her four hands.</w:t>
      </w:r>
    </w:p>
    <w:p>
      <w:pPr/>
      <w:r>
        <w:t>“False G-ds, my ass.” Said Kali, laughing impudently. “Admins are the true evil!”</w:t>
      </w:r>
    </w:p>
    <w:p>
      <w:pPr/>
      <w:r>
        <w:t>“And our final champion! The slayer of Hell and man himself! The original murderer! He’s the wanderer and slayer of over seventeen quadrillion souls! He’s out for revenge for the loss of his body and rebuilt to kill! Give a hand for CAIIIN!”</w:t>
      </w:r>
    </w:p>
    <w:p>
      <w:pPr/>
      <w:r>
        <w:t>Cain stomped into the arena wearing Admin-style armor. A helmet assembled itself around his head and glowing red eyes shone through. He clutched onto a revolver and pointed it at the camera—directly where we could see it. The crowd went nuts.</w:t>
      </w:r>
    </w:p>
    <w:p>
      <w:pPr/>
      <w:r>
        <w:t>“Now it’s time for our challengers! Representing Earthrealm, the creator of the cosmos! Say his name carefully—give a welcome to Y-HWEH!”</w:t>
      </w:r>
    </w:p>
    <w:p>
      <w:pPr/>
      <w:r>
        <w:t>Y-hweh’s suit popped up. He cracked his knuckles and dragged a line with this thumb across his throat.</w:t>
      </w:r>
    </w:p>
    <w:p>
      <w:pPr/>
      <w:r>
        <w:t>“This woman needs no introduction, as she’s slept with over half the men and women in this fine megacity! A powerful sorceress and even stronger genie, give a round of applause for Agrat!”</w:t>
      </w:r>
    </w:p>
    <w:p>
      <w:pPr/>
      <w:r>
        <w:t>Agrat appeared in a puff of pink smoke and blew a kiss in the camera, wearing an outfit that can only be described as worse-than-naked.</w:t>
      </w:r>
    </w:p>
    <w:p>
      <w:pPr/>
      <w:r>
        <w:t>“Now for the woman of the hour, and inventor of nearly anything that can be classified as knowledge! Bearing her face here for the first time, give a round of applause for everyone’s mom, Truth!”</w:t>
      </w:r>
    </w:p>
    <w:p>
      <w:pPr/>
      <w:r>
        <w:t>Truth popped out of the tube, a long scar across both of her eyes. She was completely blind. But she didn’t need sight—she knew everything, anyway. She was in the glimmering Armor of G-d and the newly invented overshield of faith, a glowing self-contained energy field that sparked at nearly a trillion yottawatts. Her hair was tied back into a ponytail. She walked up and said nothing, smiling.</w:t>
      </w:r>
    </w:p>
    <w:p>
      <w:pPr/>
      <w:r>
        <w:t>“Now for the single most powerful woman who ever lived! This woman needs no introduction! Please give a warm welcome to the newly reborn LILITH THE YOUNG!”</w:t>
      </w:r>
    </w:p>
    <w:p>
      <w:pPr/>
      <w:r>
        <w:t>Lilith rose out of her tube and sauntered into the arena. Eve grabbed the mic.</w:t>
      </w:r>
    </w:p>
    <w:p>
      <w:pPr/>
      <w:r>
        <w:t>“For our next challenger, mother of the first heavenly Nephilim and a woman so powerful she can literally give you epilepsy just by looking at her funny, give resounding applause to this diviner, Naamah!”</w:t>
      </w:r>
    </w:p>
    <w:p>
      <w:pPr/>
      <w:r>
        <w:t>Naamah appeared in a puff of purple smoke. She looked determined, shy, and silent. Her hair fell straight down to her hips and wore a black hiphugger cotton panty and nothing else. She flipped off the camera and winked.</w:t>
      </w:r>
    </w:p>
    <w:p>
      <w:pPr/>
      <w:r>
        <w:t>“Now for the eldest of the four G-ddesses of Holy Prostitution! The snake queen and devourer of souls! This woman will blow you into pieces! The demon of female sexuality herself, give a round of applause to returning challenger Eisheth!”</w:t>
      </w:r>
    </w:p>
    <w:p>
      <w:pPr/>
      <w:r>
        <w:t>Eisheth crawled out of her pod on all fours and licked her lips, before sliding upright on her tail. It was ridiculous, but the crowd loved it.</w:t>
      </w:r>
    </w:p>
    <w:p>
      <w:pPr/>
      <w:r>
        <w:t>“This next challenger is the source of what may be the single most badass quote ever recorded by man! He can punch you with infinite hands! He can destroy entire planets just with a snap of his fingers! Slayer of a billion—no, a quintillion worlds! The man in blue! Give a round of applause to his highness Lord Vishnu!”</w:t>
      </w:r>
    </w:p>
    <w:p>
      <w:pPr/>
      <w:r>
        <w:t>Vishnu stepped onto the arena, posing in his infinite-hand Vishwarupa form.</w:t>
      </w:r>
    </w:p>
    <w:p>
      <w:pPr/>
      <w:r>
        <w:t>“I am death incarnate. Gaze upon my visage, and despair,” he said, loud enough to be heard through my pod’s lid. “Learn more than just my quotes, morons.”</w:t>
      </w:r>
    </w:p>
    <w:p>
      <w:pPr/>
      <w:r>
        <w:t>“This next man also needs no introduction! Creator of one of the multiverses’ largest still-practiced faiths! He meditated so long under a tree that his heart beat only once an hour! He may just rival our champions, folks! Once known as Siddhartha, gave a round of applause to blackbelt in literally every known martial art, and over a million he invented himself, Buddha!”</w:t>
      </w:r>
    </w:p>
    <w:p>
      <w:pPr/>
      <w:r>
        <w:t>Buddha boringly walked out of his pod, waved, and crossed his legs while floating midair. It was a completely unassuming entrance. Nyarlathotep grabbed the mic.</w:t>
      </w:r>
    </w:p>
    <w:p>
      <w:pPr/>
      <w:r>
        <w:t>“This next woman is a master of the railgun! Able to snipe a fragile atom from half a lightyear away, give this Rastafarian bombshell a round of applause—Sigil Malcolm!”</w:t>
      </w:r>
    </w:p>
    <w:p>
      <w:pPr/>
      <w:r>
        <w:t>Sigil stepped into the crowd with her suit on, a large railgun resting on her shoulder. She gave a thumbs up.</w:t>
      </w:r>
    </w:p>
    <w:p>
      <w:pPr/>
      <w:r>
        <w:t>“Our next challenger is the fiercest android ever to walk the Earth, barring our champion! Able to fire anything, yes folks, literally anything from his fingertips and boasting not teraflops but instantaneous calculation! Hey may be dumb, but he thinks quick and packs a punch! Give a round of applause to K1LLD0WN3R Mk. II!”</w:t>
      </w:r>
    </w:p>
    <w:p>
      <w:pPr/>
      <w:r>
        <w:t>Mark did a backflip and landed in place with a shower of small explosions while dual-wielding motorcycles. Metal music played. It was quintessentially Mark. My heart skipped. I heard my tube rattling. Twenty seconds.</w:t>
      </w:r>
    </w:p>
    <w:p>
      <w:pPr/>
      <w:r>
        <w:t>“Our next challenger is the sole survivor of the Hellish army! The brute, the monster! Give a shout out to our man Crug!”</w:t>
      </w:r>
    </w:p>
    <w:p>
      <w:pPr/>
      <w:r>
        <w:t>I opened my eyes. I wasn’t watching the screen anymore. Nyarlathotep’s voice grew solemn.</w:t>
      </w:r>
    </w:p>
    <w:p>
      <w:pPr/>
      <w:r>
        <w:t>“And the man of the evening. He’s lost everything. THE SINGLE, GREATEST WEAPON MAN HAS EVER INVENTED! SLAYER OF A QUADRILLION HACKERS!”</w:t>
      </w:r>
    </w:p>
    <w:p>
      <w:pPr/>
      <w:r>
        <w:t>The tube raised. I pulled off my helmet.</w:t>
      </w:r>
    </w:p>
    <w:p>
      <w:pPr/>
      <w:r>
        <w:t>“THE ONE AND ONLY!”</w:t>
      </w:r>
    </w:p>
    <w:p>
      <w:pPr/>
      <w:r>
        <w:t>The tube shot up and stomach-turning speeds.</w:t>
      </w:r>
    </w:p>
    <w:p>
      <w:pPr/>
      <w:r>
        <w:t>“HE’S HERE TO GET HIS GIRL BACK!”</w:t>
      </w:r>
    </w:p>
    <w:p>
      <w:pPr/>
      <w:r>
        <w:t>The tube shot out to the arena, the door slowly opening.</w:t>
      </w:r>
    </w:p>
    <w:p>
      <w:pPr/>
      <w:r>
        <w:t>“THE GENERAL OF BOTH HELL AND HEAVEN HIMSELF!”</w:t>
      </w:r>
    </w:p>
    <w:p>
      <w:pPr/>
      <w:r>
        <w:t>I stepped onto the floor and cracked my knuckles.</w:t>
      </w:r>
    </w:p>
    <w:p>
      <w:pPr/>
      <w:r>
        <w:t>“SEAN FIREKIND!”</w:t>
      </w:r>
    </w:p>
    <w:p>
      <w:pPr/>
      <w:r>
        <w:t>I let my suit assemble itself on me, piece by piece, and sent the server into mock-lockdown as the stage showed my colors.</w:t>
      </w:r>
    </w:p>
    <w:p>
      <w:pPr/>
      <w:r>
        <w:t>“Let’s do this,” I said into the microphone.</w:t>
      </w:r>
    </w:p>
    <w:p>
      <w:pPr/>
      <w:r>
        <w:t>“What an entrance!” said Nyarlathotep. “And without further ado, I proclaim the final Kill Pit Games to be officially open!”</w:t>
      </w:r>
    </w:p>
    <w:p>
      <w:pPr/>
      <w:r>
        <w:t>I grabbed the rifle Truth handed me, which turned into a shotgun. I pumped said shotgun.</w:t>
      </w:r>
    </w:p>
    <w:p>
      <w:pPr/>
      <w:r>
        <w:t>It’s time to rock.</w:t>
      </w:r>
    </w:p>
    <w:p>
      <w:pPr>
        <w:ind w:firstLine="0"/>
      </w:pPr>
      <w:r>
        <w:br w:type="page"/>
      </w:r>
    </w:p>
    <w:p>
      <w:pPr>
        <w:pStyle w:val="Heading2"/>
      </w:pPr>
      <w:r>
        <w:t>Chapter 17: Lo and Behold, The G-d of Death</w:t>
      </w:r>
    </w:p>
    <w:p>
      <w:pPr>
        <w:ind w:firstLine="0"/>
      </w:pPr>
      <w:r>
        <w:t>And lo, though I walk through the valley of the shadow of death, I fear no evil. For I am the shadow. And I am the valley. And I am the death. Sometimes you have to hit people where it hurts. Sometimes to create peace you have to kill. And there comes a time in one’s life where you’ve got to make a choice: do you do what you think is right, knowing that many shall die, many shall pay the price, or do you do what’s easy and live a life of ease? I know exactly what I’d do. I’d do it. No matter the cost. No matter what. I’d do anything.</w:t>
      </w:r>
    </w:p>
    <w:p>
      <w:pPr/>
      <w:r>
        <w:t>My vision split to the color black. I could no longer feel anything but rage—the choking, gurgling, guttural roar sending my vision bright red as I ripped a hacker’s skull in half with my bare hands, sending the jawbone hurtling through the neck of another. I was completely lost—but I was aware of my actions. My gut was a sickening slimy pit of perverse wrath and rage. I had decided that, if Cain were to become the Antig-d, I would become worse. I would become the very emissary of death, the destroyer of worlds. I am Truth. The G-d of Death.</w:t>
      </w:r>
    </w:p>
    <w:p>
      <w:pPr/>
      <w:r>
        <w:t>“You won’t stop us, Truth,” said Behemoth. “Not this time.”</w:t>
      </w:r>
    </w:p>
    <w:p>
      <w:pPr/>
      <w:r>
        <w:t>I smiled. It was my time to fight. Before me, others fought, none as ready to die as I. For I could not break a covenant without sacrifice.</w:t>
      </w:r>
    </w:p>
    <w:p>
      <w:pPr/>
      <w:r>
        <w:t>“Dear, do antediluvian beasts say the dumbest things.”</w:t>
      </w:r>
    </w:p>
    <w:p>
      <w:pPr/>
      <w:r>
        <w:t>I ripped out his heart and crushed it in what would look like an instant to onlookers. Behemoth dropped to the floor.</w:t>
      </w:r>
    </w:p>
    <w:p>
      <w:pPr/>
      <w:r>
        <w:t>I fell to my knees and coughed up blood. I knew what I was doing. Going against a covenant was suicide. But I had no choice. I felt my halo turn red—the color of Abaddon.</w:t>
      </w:r>
    </w:p>
    <w:p>
      <w:pPr/>
      <w:r>
        <w:t>“Get her now!” shouted Leviathan. I held up my hand and shot him. Again, I coughed the unfamiliar golden blood.</w:t>
      </w:r>
    </w:p>
    <w:p>
      <w:pPr/>
      <w:r>
        <w:t>“I know what’s going to happen,” I gurgled. “I see everything.”</w:t>
      </w:r>
    </w:p>
    <w:p>
      <w:pPr/>
      <w:r>
        <w:t>I opened my scarred eyes and saw the strings and superstrings vibrating around me. I tugged on a few—millions of hackers erupted into smoke and blood. I pulled a few more—even Tiamat perished. I stood up with the last of my strength. My armor fell apart.</w:t>
      </w:r>
    </w:p>
    <w:p>
      <w:pPr/>
      <w:r>
        <w:t>“Whiro. Kali. I bear no quarrel with you. I will take you out of the fight—but leave you alive. May you live in peace.”</w:t>
      </w:r>
    </w:p>
    <w:p>
      <w:pPr/>
      <w:r>
        <w:t>I snapped my fingers, and they were gone. I didn’t need to see them. I knew they were there. These eyes, burned from my battle with Leviathan’s mate in the days before creation, could only see that which can only be described by string theory, or tales from those on DMT.</w:t>
      </w:r>
    </w:p>
    <w:p>
      <w:pPr/>
      <w:r>
        <w:t>I threw my sword to the ground and rose into the air. My body surged with energy.</w:t>
      </w:r>
    </w:p>
    <w:p>
      <w:pPr/>
      <w:r>
        <w:t>“It’s funny,” I said. “That the destroyer Animus is the one named Truth. I always found it sick, in a way. I can’t help it.”</w:t>
      </w:r>
    </w:p>
    <w:p>
      <w:pPr/>
      <w:r>
        <w:t>I coughed again.</w:t>
      </w:r>
    </w:p>
    <w:p>
      <w:pPr/>
      <w:r>
        <w:t>“I’m sorry, Y-hweh.”</w:t>
      </w:r>
    </w:p>
    <w:p>
      <w:pPr/>
      <w:r>
        <w:t>My fist grew hot. Hot with raw creation energy. I soared through the air at Tannin. My heart sank with rage.</w:t>
      </w:r>
    </w:p>
    <w:p>
      <w:pPr/>
      <w:r>
        <w:t>“ET CONFIGET EOS GLADIO MEO ERITUS!”</w:t>
      </w:r>
    </w:p>
    <w:p>
      <w:pPr/>
      <w:r>
        <w:t>Hellfire and lightning. I couldn’t see my works, but I knew them deadly. Tears ran down my face, but my voice did not quiver. I knew what must be done.</w:t>
      </w:r>
    </w:p>
    <w:p>
      <w:pPr/>
      <w:r>
        <w:t>“ET SCIETIS QUIA EGO DOMINUS!”</w:t>
      </w:r>
    </w:p>
    <w:p>
      <w:pPr/>
      <w:r>
        <w:t>I flew at my foe with speed unknown to mortal minds. The very fabric of the universe unraveled around me. This would be my last stand. I held out my hands and rays of light shone from them—the light of the cosmos. The dying breath of G-d.</w:t>
      </w:r>
    </w:p>
    <w:p>
      <w:pPr/>
      <w:r>
        <w:t>“REQUIEM AETERNUM!”</w:t>
      </w:r>
    </w:p>
    <w:p>
      <w:pPr/>
      <w:r>
        <w:t>My final blow was struck. With all the power at my disposal, the server obliterated itself. I could see every life I took to heaven, every ounce of truth and wisdom at my disposal. The face of Y-hweh, young, without a beard. A child. Lucifer. The fall. My only son on the cross. The works of humanity. And it was good. And lo, although I walk through the valley of the shadow of death, I fear no evil.</w:t>
      </w:r>
    </w:p>
    <w:p>
      <w:pPr/>
      <w:r>
        <w:t>For I am the Valley.</w:t>
      </w:r>
    </w:p>
    <w:p>
      <w:pPr/>
      <w:r>
        <w:t>And I am the Shadow.</w:t>
      </w:r>
    </w:p>
    <w:p>
      <w:pPr/>
      <w:r>
        <w:t>And I am the Death.</w:t>
      </w:r>
    </w:p>
    <w:p>
      <w:pPr/>
      <w:r>
        <w:t>Pax Aeternum. Ideo dicit Dominus, et Deus tuus, vade ad propagationem et gaudium vestrum mundus; ut etiamsi non est apud te, spiritus meus vobiscum est.</w:t>
      </w:r>
    </w:p>
    <w:p>
      <w:pPr/>
      <w:r>
        <w:t>Amen.</w:t>
      </w:r>
    </w:p>
    <w:p>
      <w:pPr>
        <w:ind w:firstLine="0"/>
      </w:pPr>
      <w:r>
        <w:br w:type="page"/>
      </w:r>
    </w:p>
    <w:p>
      <w:pPr>
        <w:pStyle w:val="Heading2"/>
      </w:pPr>
      <w:r>
        <w:t>Chapter 18: Ruina Magna</w:t>
      </w:r>
    </w:p>
    <w:p>
      <w:pPr>
        <w:ind w:firstLine="0"/>
      </w:pPr>
      <w:r>
        <w:t>I stepped onto the battlefield. I saw all that lay before me, and I was powerless to stop it. For centuries, I had ruled with my wife-self over creation. But it was taken from me. My divine will has ended. All I had now was one chance, one shot at redemption. I am Y-hweh. And this is my last will and testament.</w:t>
      </w:r>
    </w:p>
    <w:p>
      <w:pPr/>
      <w:r>
        <w:t>When Cain saw me, he readied his revolver. I struck him with a bolt of lightning, and he fell to the ground. Four arms grappled me from behind. I elbowed Kali in the stomach and ripped off her head with one swipe of my hand. I felt a bullet pierce my side, but it was not enough to kill me. It was a fake g-dkiller. AI-0 stood to my right. I pulled him to my fist with a gravitational lure and ripped him in half. A fist punched me, and I held up my shield. Five G-dkiller bullets struck it.</w:t>
      </w:r>
    </w:p>
    <w:p>
      <w:pPr/>
      <w:r>
        <w:t>“It would seem that you’re out of Ammo, Cain,” I laughed. “I’m pretty sure you know what you need to do.”</w:t>
      </w:r>
    </w:p>
    <w:p>
      <w:pPr/>
      <w:r>
        <w:t>He laughed too, in a sneering tone. He was always so vain. I loved him, but I hated him. I felt a strike to my knee, and I saw that it was Whiro. I killed him with a single punch.</w:t>
      </w:r>
    </w:p>
    <w:p>
      <w:pPr/>
      <w:r>
        <w:t>“You cannot beat me with these Animuses. They have already been weakened by my Other. Come at me with all your might, Cain. Use your Anti-G-d form.”</w:t>
      </w:r>
    </w:p>
    <w:p>
      <w:pPr/>
      <w:r>
        <w:t>Yes. I knew this would happen. Before creation, myself as Ein Sof and he had battled for centuries, but I was the victor. With supreme justice, I struck him and Leviathan’s mate, a giant serpent, and created from their bodies all of Creation in seven days. Truth’s eyes were scarred from the battle. It was why creation was so chaotic and hard to control. I knew from the day Cain was born that this was one of his destinies. Who would have thought—the one future out of trillions that matched the Revelation my angels spoke to Paul would be the one that ended up happening?</w:t>
      </w:r>
    </w:p>
    <w:p>
      <w:pPr/>
      <w:r>
        <w:t>“I won’t take no for an answer, Cain. I made a covenant when I said that I would not let you die. Gaze upon my works—if you will not become one who can defeat me in battle, then I shall make it so.”</w:t>
      </w:r>
    </w:p>
    <w:p>
      <w:pPr/>
      <w:r>
        <w:t>Cain was thinking about it. He was afraid, but I knew he’d do it. There was a chance he’d run, but I was confident he’d use his final form. I am G-d, after all.</w:t>
      </w:r>
    </w:p>
    <w:p>
      <w:pPr/>
      <w:r>
        <w:t>I stepped toward him and took off my armor.</w:t>
      </w:r>
    </w:p>
    <w:p>
      <w:pPr/>
      <w:r>
        <w:t>“Let us fight, man to man. G-d to Antigod. I should have done this a long time ago—but a part of me wanted this fight.”</w:t>
      </w:r>
    </w:p>
    <w:p>
      <w:pPr/>
      <w:r>
        <w:t>Cain tried to bargain with me and laughed on some boring monologue I foresaw millennia ago. I yawned and created a tree stump to sit on. He pulled his revolver and clicked it.</w:t>
      </w:r>
    </w:p>
    <w:p>
      <w:pPr/>
      <w:r>
        <w:t>“It’s not going to work, Cain. Truth’s life force is in me, now. If you don’t hurry, she’ll be reborn.”</w:t>
      </w:r>
    </w:p>
    <w:p>
      <w:pPr/>
      <w:r>
        <w:t>Cain gestured and flailed wildly. I yawned again. I pulled a manga out of thin air and read. I didn’t need to, since I know everything, but I was admiring the art. Art was a part of me.</w:t>
      </w:r>
    </w:p>
    <w:p>
      <w:pPr/>
      <w:r>
        <w:t>“Next thing I’ll try is turning you into a snail with rainbows. I always laughed at this part.”</w:t>
      </w:r>
    </w:p>
    <w:p>
      <w:pPr/>
      <w:r>
        <w:t>Cain looked annoyed.</w:t>
      </w:r>
    </w:p>
    <w:p>
      <w:pPr/>
      <w:r>
        <w:t>“Is that a fucking anime reference?” He would shout in five seconds. Bingo. Called it.</w:t>
      </w:r>
    </w:p>
    <w:p>
      <w:pPr/>
      <w:r>
        <w:t>I fired a rainbow out of my finger, but I knew Cain would dodge it.</w:t>
      </w:r>
    </w:p>
    <w:p>
      <w:pPr/>
      <w:r>
        <w:t>“Fine. I’ll make something for you to fight.”</w:t>
      </w:r>
    </w:p>
    <w:p>
      <w:pPr/>
      <w:r>
        <w:t>I stood up and imagined about thirty thousand soldiers as strong as Cain for him to fight and walked over to a quieter place. I began reading once more.</w:t>
      </w:r>
    </w:p>
    <w:p>
      <w:pPr/>
      <w:r>
        <w:t>“Stopping time, huh? That must be nice. It’s so like mortals to want to stop things. Shame I would never need such a stupid ability.”</w:t>
      </w:r>
    </w:p>
    <w:p>
      <w:pPr/>
      <w:r>
        <w:t>Time for me is an illusion. I skipped three hours and checked if Cain had made it, like hitting fast forward on reality. Nope, no dice. I began reading again, patiently watching the time.</w:t>
      </w:r>
    </w:p>
    <w:p>
      <w:pPr/>
      <w:r>
        <w:t>“I guess I’ll make a television. I love the things the artists bring to heaven.”</w:t>
      </w:r>
    </w:p>
    <w:p>
      <w:pPr/>
      <w:r>
        <w:t>The anime was something about a character based on The Monkey King and his bizarre quest for magical dragon orbs that grant wishes. I sped it up to a split second and enjoyed every bit.</w:t>
      </w:r>
    </w:p>
    <w:p>
      <w:pPr/>
      <w:r>
        <w:t>“Genius!” I spoke. I pulled the manga away, which I read at the same time. “Hey, Cain, are you ready yet? I’m getting bored here.”</w:t>
      </w:r>
    </w:p>
    <w:p>
      <w:pPr/>
      <w:r>
        <w:t>I heard no response.</w:t>
      </w:r>
    </w:p>
    <w:p>
      <w:pPr/>
      <w:r>
        <w:t>“Alright.”</w:t>
      </w:r>
    </w:p>
    <w:p>
      <w:pPr/>
      <w:r>
        <w:t>I knew Cain would become the Antigod. I made a million more angels, stronger than Cain. I sped up the server so that its time went by slower than that of the viewers in the arena. Each one of their minutes would be a billion years for us. It’s thirty minutes for me.</w:t>
      </w:r>
    </w:p>
    <w:p>
      <w:pPr/>
      <w:r>
        <w:t>I stood up and made coffee. I trimmed my beard, but not by much. I spoke to Jehovah and Truth in my head.</w:t>
      </w:r>
    </w:p>
    <w:p>
      <w:pPr/>
      <w:r>
        <w:t>“That was some fight, my love,” I said. “Jehovah, make sure she’s well rested. Ein Sof is going to chew her out. It’s ridiculous that I decide to talk to myself like this—but… well, you’re me, so I guess you already know that.”</w:t>
      </w:r>
    </w:p>
    <w:p>
      <w:pPr/>
      <w:r>
        <w:t>“Is Sean okay?” asked Truth.</w:t>
      </w:r>
    </w:p>
    <w:p>
      <w:pPr/>
      <w:r>
        <w:t>“Yeah, he’s fine about three years from now. But currently, he’s freaking out. Not long from now he’s feeling terrible.”</w:t>
      </w:r>
    </w:p>
    <w:p>
      <w:pPr/>
      <w:r>
        <w:t>“Got it. I’ll send him some help when he needs it.”</w:t>
      </w:r>
    </w:p>
    <w:p>
      <w:pPr/>
      <w:r>
        <w:t>“You done, Cain?”</w:t>
      </w:r>
    </w:p>
    <w:p>
      <w:pPr/>
      <w:r>
        <w:t>Cain finally stepped onto the little room I made for myself.</w:t>
      </w:r>
    </w:p>
    <w:p>
      <w:pPr/>
      <w:r>
        <w:t>“It’s been twenty billion years. I can wait all day.”</w:t>
      </w:r>
    </w:p>
    <w:p>
      <w:pPr/>
      <w:r>
        <w:t>Cain shouted about days and years of combat. It was so stupid. Time for me is an illusion. Were they to follow the good book, they’d know it too, if they got to heaven.</w:t>
      </w:r>
    </w:p>
    <w:p>
      <w:pPr/>
      <w:r>
        <w:t>I yawned.</w:t>
      </w:r>
    </w:p>
    <w:p>
      <w:pPr/>
      <w:r>
        <w:t>“Okay. Know what? I’m giving you about twenty billion years more.” Cain screamed, and I teleported him back to the other side of the server again. I skipped to the good part and let my subconscious handle the rest. About three hours passed in the arena’s time. Finally, Cain had appeared in the same body, but with a black hovering crown as a halo.</w:t>
      </w:r>
    </w:p>
    <w:p>
      <w:pPr/>
      <w:r>
        <w:t>“Finally!”</w:t>
      </w:r>
    </w:p>
    <w:p>
      <w:pPr/>
      <w:r>
        <w:t>I stood up and blew up the room. This would end it.</w:t>
      </w:r>
    </w:p>
    <w:p>
      <w:pPr/>
      <w:r>
        <w:t>I pulled my mind into a mode similar to a mortal’s sense of perception. Cain was panting in front of me.</w:t>
      </w:r>
    </w:p>
    <w:p>
      <w:pPr/>
      <w:r>
        <w:t>“You finally snapped, you foolish G-d,” said Cain.</w:t>
      </w:r>
    </w:p>
    <w:p>
      <w:pPr/>
      <w:r>
        <w:t>“I’ve lived for so long. I’ve planned this all out,” I said.</w:t>
      </w:r>
    </w:p>
    <w:p>
      <w:pPr/>
      <w:r>
        <w:t>I pulled my fist behind me and gathered light into it.</w:t>
      </w:r>
    </w:p>
    <w:p>
      <w:pPr/>
      <w:r>
        <w:t>“Are you ready?” I asked.</w:t>
      </w:r>
    </w:p>
    <w:p>
      <w:pPr/>
      <w:r>
        <w:t>Cain chuckled.</w:t>
      </w:r>
    </w:p>
    <w:p>
      <w:pPr/>
      <w:r>
        <w:t>“Let’s do this.”</w:t>
      </w:r>
    </w:p>
    <w:p>
      <w:pPr/>
      <w:r>
        <w:t>I roared as I charged up my blast. A little something from the anime earlier. I grew my hair in a brilliant shade of white, and I threw in the flair of a universe of rainbows behind me. My voice would be loud enough, I figured. Now, for the big finish.</w:t>
      </w:r>
    </w:p>
    <w:p>
      <w:pPr/>
      <w:r>
        <w:t>“LET THERE BE LIGHT!”</w:t>
      </w:r>
    </w:p>
    <w:p>
      <w:pPr/>
      <w:r>
        <w:t>I felt my fist collide with darkness. Cain had shouted something like “Light’s out”. I saw as entire galaxies spawned and evaporated from our fists. I felt a second, then a third strike about 60% of my power. My arm was broken. I threw another punch, and before I could blink, I was surrounded by Truth and the others.</w:t>
      </w:r>
    </w:p>
    <w:p>
      <w:pPr/>
      <w:r>
        <w:t>“Is that it?” I asked.</w:t>
      </w:r>
    </w:p>
    <w:p>
      <w:pPr/>
      <w:r>
        <w:t>“Yeah. It was kind of anticlimactic.”</w:t>
      </w:r>
    </w:p>
    <w:p>
      <w:pPr/>
      <w:r>
        <w:t>I’m sure it was. But I’m G-d.</w:t>
      </w:r>
    </w:p>
    <w:p>
      <w:pPr/>
      <w:r>
        <w:t>I invented climaxes.</w:t>
      </w:r>
    </w:p>
    <w:p>
      <w:pPr>
        <w:ind w:firstLine="0"/>
      </w:pPr>
      <w:r>
        <w:br w:type="page"/>
      </w:r>
    </w:p>
    <w:p>
      <w:pPr>
        <w:pStyle w:val="Heading2"/>
      </w:pPr>
      <w:r>
        <w:t>Chapter 19: From The Sidelines</w:t>
      </w:r>
    </w:p>
    <w:p>
      <w:pPr>
        <w:ind w:firstLine="0"/>
      </w:pPr>
      <w:r>
        <w:t>As we stood there in absolute awe of what was happening, we heard a knock at the door to our cyberscape we named Frank. And by ‘we’, I mean specifically Crug. After a knock at the door, the one used to leave the cyberscape, there was a soft moo.</w:t>
      </w:r>
    </w:p>
    <w:p>
      <w:pPr/>
      <w:r>
        <w:t>“Oh, that must be him,” said Vishnu.</w:t>
      </w:r>
    </w:p>
    <w:p>
      <w:pPr/>
      <w:r>
        <w:t>“Pass the popcorn, this shit’s good,” said Mark.</w:t>
      </w:r>
    </w:p>
    <w:p>
      <w:pPr/>
      <w:r>
        <w:t>Vishnu walked over to the door that appeared to the right and an Indian breed of cow walked in, dropped Kali’s head, bowed, and left.</w:t>
      </w:r>
    </w:p>
    <w:p>
      <w:pPr/>
      <w:r>
        <w:t>Vishnu picked up Kali’s head and placed it on the table.</w:t>
      </w:r>
    </w:p>
    <w:p>
      <w:pPr/>
      <w:r>
        <w:t>“Please find my body after this,” said Kali. “I’ve lost. I’m no longer your enemy.”</w:t>
      </w:r>
    </w:p>
    <w:p>
      <w:pPr/>
      <w:r>
        <w:t>Whiro, who was lucky enough to have an extra life, was taking body shots with Lilith. Agrat and Eisheth were eating pastries baked with Samael’s… life energy.</w:t>
      </w:r>
    </w:p>
    <w:p>
      <w:pPr/>
      <w:r>
        <w:t>“Ha! That’s five shots! I win!”</w:t>
      </w:r>
    </w:p>
    <w:p>
      <w:pPr/>
      <w:r>
        <w:t>Lilith grabbed the bottle of booze and downed it at once.</w:t>
      </w:r>
    </w:p>
    <w:p>
      <w:pPr/>
      <w:r>
        <w:t>“That’s cheating!” yelled Whiro. I placed my feet upon the table, making sure not to get them close to Kali, and checked my smart brain.</w:t>
      </w:r>
    </w:p>
    <w:p>
      <w:pPr/>
      <w:r>
        <w:t>I got several notifications from Truth, saying she’d stay in the 12th dimension for a bit to help her other sephiroth perform repairs on the gem that was creation. The text explained the nature of the 10 parts of G-d’s 12th dimensional body, the Tree of Life. I’ll summarize it for you. Y-hweh was Chokhmah, or wisdom. Truth was Binah, or Sophia, understanding. I AM THAT I AM, the Y.H.V.H. Reality Generating Server Farm, was Keter, the crown, although the computer only hosts a single 12th dimensional mind within the third dimension and is thus still in the 12th dimension. El, the G-d of Abraham, was Chesed, the love of G-d. Gevurah, the judgement and the fear of G-d, was Elohim, the G-d of Israel, who died of heartache after witnessing the holocaust. Tephiret, or beauty, Succoth, was the G-d of Jacob. Netzach, or victory, eternity, prophecy, was the G-d of Moses. His name was Bitachon. Hod, or Glory, was Temimut. Yesod, or Foundation, was El Shaddai, the G-d of Joseph. Malkut, or Kingdom, was Adonai, the G-d of David. Whenever G-d went by a different name, he imagined upon himself another avatar to appear amongst the mortals, although there was really one G-d and one G-d only, he found it easier to collaborate with many imagined versions of himself. These are the 10 Sephiroth that make up the Tree of Life, the 12th dimensional shape that is the Body of G-d. Each Sephiroth made up another part of the Body of G-d. When Y-hweh is slain, the Tree of Life would be complete, and it would be up to Jesus to act is Divine Intervener as their solitary pawn in the 3rd dimension, and I, the Profane or Alah Shedim, the Risen Demon, as their consort. Most sephirot only exist in the third dimension intermittently, and then immediately return to their 12th dimensional selves like Ein Sof, who is G-d’s self, prior to self-manifestation, and can thus travel freely between every dimension. Ein Sof is the Holy Spirit, the distilled essence of G-d. Da’at, the combination of the 10 parts of G-d’s body, is the Tree of Life itself, the physical manifestation of the True G-d, also known as Monad by Gnosticism.</w:t>
      </w:r>
    </w:p>
    <w:p>
      <w:pPr/>
      <w:r>
        <w:t>I also got some brain-texts from Tomasa, who said she was treated with dignity, albeit chained to some sort of harness. She was fed my cloned semen until came when she would either be hacked or not. Her Divinity, the Late Tiamat ensured she was treated well as a prisoner, much to the chagrin of Cain.</w:t>
      </w:r>
    </w:p>
    <w:p>
      <w:pPr/>
      <w:r>
        <w:t>I walked over to Agrat and Naamah for some questions they had on Tomasa’s text.</w:t>
      </w:r>
    </w:p>
    <w:p>
      <w:pPr/>
      <w:r>
        <w:t>“So, Agrat, you told me that food gives Succubi no sustenance.”</w:t>
      </w:r>
    </w:p>
    <w:p>
      <w:pPr/>
      <w:r>
        <w:t>Agrat sighed and put down the cake she was eating.</w:t>
      </w:r>
    </w:p>
    <w:p>
      <w:pPr/>
      <w:r>
        <w:t>“Well, that’s only half-true. Succubi have a long history of consuming semen instead of absorbing it. Unlike vampires, Succubi can subsist on anything related to the act of sex. Blood, semen, spit, anything really. Although it doesn’t provide the energy our bodies need, it helps us live without sex for longer, as a sort of long-term fuel. Like water, rather than food. Our customs have inspired many humans to try the same—there are actually semen cookbooks, and other customs have existed for millennia, such as the Gokkun of Japan.”</w:t>
      </w:r>
    </w:p>
    <w:p>
      <w:pPr/>
      <w:r>
        <w:t>Agrat held the cake in her hands, rubbing her thumbs over it lovingly.</w:t>
      </w:r>
    </w:p>
    <w:p>
      <w:pPr/>
      <w:r>
        <w:t>“It’s not just some bodily fluid to us. It’s life. We call it Essence. It represents the care and love of our husband’s soul. When we have it inside us, we feel the passions, the memories, and the dreams of the man whose essence we consume. Succubi are dream demons. When we eat it, we feel the memories and passions of the man who gives it. Humans would consider this disgusting, but it’s important to realize that Demons view such things differently. Humans are a different species. Like how humans drink Cow and Goat milk—we demons consider that just as disgusting as you do our consuming of such fluids.”</w:t>
      </w:r>
    </w:p>
    <w:p>
      <w:pPr/>
      <w:r>
        <w:t>Agrat gave a warm, distant smile.</w:t>
      </w:r>
    </w:p>
    <w:p>
      <w:pPr/>
      <w:r>
        <w:t>“I feel his love. His kindness. I see his memories of me floating through my head.”</w:t>
      </w:r>
    </w:p>
    <w:p>
      <w:pPr/>
      <w:r>
        <w:t>Naamah spoke up.</w:t>
      </w:r>
    </w:p>
    <w:p>
      <w:pPr/>
      <w:r>
        <w:t>“Us Succubi have different preferences. It’s not always lusts or indecencies we crave. It’s feelings too. I prefer the fluids of virgins, who yearn for partners for so long. The sadness makes me feel sympathetic. Eisheth prefers the fluids of men who treat women with decency. Lilith prefers the opposite, as she relishes the fact that someday they will return to whatever stands for Hell in these times. We feel their love for their lovers, their jealousy. It’s endearing to us. It’s part of their spirit, their soul.”</w:t>
      </w:r>
    </w:p>
    <w:p>
      <w:pPr/>
      <w:r>
        <w:t>I thought for a moment.</w:t>
      </w:r>
    </w:p>
    <w:p>
      <w:pPr/>
      <w:r>
        <w:t>“I guess some part of me naturally is grossed out and aroused at the same time. But hearing you speak so highly of it makes me understand a little more about the culture I married into.”</w:t>
      </w:r>
    </w:p>
    <w:p>
      <w:pPr/>
      <w:r>
        <w:t>Eisheth sat down next to me, her snake tail wrapping around me for warmth.</w:t>
      </w:r>
    </w:p>
    <w:p>
      <w:pPr/>
      <w:r>
        <w:t>“Cloned semen has no feeling. No emotion. No soul. It may satiate her, Sean, but for Succubi like us both terrifies and confuses us, especially if it’s the fluids of someone we dearly love. It’s a form of torture, but a non-demon like Tiamat wouldn’t understand. Tomasa doesn’t have long. In two more levels, she will perish from this fear alone.”</w:t>
      </w:r>
    </w:p>
    <w:p>
      <w:pPr/>
      <w:r>
        <w:t>“I don’t understand,” I said. “Tomasa’s not the damsel-in-distress type. She can rescue herself. Why doesn’t she simply try to escape?”</w:t>
      </w:r>
    </w:p>
    <w:p>
      <w:pPr/>
      <w:r>
        <w:t>Buddha patted my shoulder.</w:t>
      </w:r>
    </w:p>
    <w:p>
      <w:pPr/>
      <w:r>
        <w:t>“Everything is change. The heart fears loss, fears change. The mind cannot exist in such constant change. Preserving your past self is pointless—but if the cycle of change is altered, or twisted unnaturally, well I simply cannot stand by and let it happen. It is by the cycle of tears, the Samsara, that I have returned to time and again to ease this fear in the hearts of my followers. As her lover, Sean, it is your duty to help your partner achieve enlightenment, and vice versa.”</w:t>
      </w:r>
    </w:p>
    <w:p>
      <w:pPr/>
      <w:r>
        <w:t>“I disagree,” said Vishnu. “Change does not exist. There is only the mind. To distort and hack the mind is the greatest of sins, the greatest of crimes.”</w:t>
      </w:r>
    </w:p>
    <w:p>
      <w:pPr/>
      <w:r>
        <w:t>Buddha laughed.</w:t>
      </w:r>
    </w:p>
    <w:p>
      <w:pPr/>
      <w:r>
        <w:t>“A difference in perspective, perhaps. We’ve been at it for hundreds of thousands of years, as you can see. One of my prior selves, Sun Wukong, The Monkey King, or the Victorious Fighting Buddha, loved to prank Vishnu’s past manifestations.”</w:t>
      </w:r>
    </w:p>
    <w:p>
      <w:pPr/>
      <w:r>
        <w:t>“Regardless of our stances, we both agree that a crime against the whole of creation is taking place. Our level is next. Do not think of what G-d can do in his fight that you can’t—think instead of what you can do in his place, and the circumstances that lead to what you both do in your time of trial. It is not feats of strength that define a man, nor his hubris, but his courage, and his hope. Hope makes you human. I shall protect humanity until the last of my days. Sean, do you know why G-d lays down his life for his people? Like his son, like he did just now?”</w:t>
      </w:r>
    </w:p>
    <w:p>
      <w:pPr/>
      <w:r>
        <w:t>I shook my head.</w:t>
      </w:r>
    </w:p>
    <w:p>
      <w:pPr/>
      <w:r>
        <w:t>“No, I do not.”</w:t>
      </w:r>
    </w:p>
    <w:p>
      <w:pPr/>
      <w:r>
        <w:t>“We created people because we feel lonely. We feel like we have failed them. They lend themselves to sin and ruin, and although we are almighty, things like bone cancer in children exist. The sin we allowed our creations to imbibe in had begun to slowly corrupt the reality around them. This sin energy is the very basis for creating one’s own realities in the first place. It is the utmost defiance of G-d. That is why we do it. We do it not for you, not for our creation, but as a final farewell, an ultimate act of redemption. For you. For ourselves. A creator will always defend their creation to their dying breath—for the redemption of sin.”</w:t>
      </w:r>
    </w:p>
    <w:p>
      <w:pPr/>
      <w:r>
        <w:t>Buddha patted Vishnu’s shoulder.</w:t>
      </w:r>
    </w:p>
    <w:p>
      <w:pPr/>
      <w:r>
        <w:t>“As will I. I am honored to die alongside you in this next battle, friend. We shall redeem all those who fought on our collective behalf.”</w:t>
      </w:r>
    </w:p>
    <w:p>
      <w:pPr/>
      <w:r>
        <w:t>Vishnu sighed.</w:t>
      </w:r>
    </w:p>
    <w:p>
      <w:pPr/>
      <w:r>
        <w:t>“It may very well be our last, Siddhartha. We may not reincarnate after this. Not after reality has been so distorted.”</w:t>
      </w:r>
    </w:p>
    <w:p>
      <w:pPr/>
      <w:r>
        <w:t>“Change is all we have. In the grand scheme of things, nobody dies. Nobody lives. It is a great cycle, existing in perpetuity. It is both beautiful and mysterious. If we fall, others shall take our souls, our hope, and continue fighting into the future. Goodbye, Sean.”</w:t>
      </w:r>
    </w:p>
    <w:p>
      <w:pPr/>
      <w:r>
        <w:t>Buddha placed his hand on my shoulder.</w:t>
      </w:r>
    </w:p>
    <w:p>
      <w:pPr/>
      <w:r>
        <w:t>“And may good fortune be upon you… until the end of your days.”</w:t>
      </w:r>
    </w:p>
    <w:p>
      <w:pPr/>
      <w:r>
        <w:t>Vishnu and Buddha made their way through the door of Frank, Kali’s head in tow.</w:t>
      </w:r>
    </w:p>
    <w:p>
      <w:pPr/>
      <w:r>
        <w:t>I never saw them again.</w:t>
      </w:r>
    </w:p>
    <w:p>
      <w:pPr>
        <w:ind w:firstLine="0"/>
      </w:pPr>
      <w:r>
        <w:br w:type="page"/>
      </w:r>
    </w:p>
    <w:p>
      <w:pPr>
        <w:pStyle w:val="Heading2"/>
      </w:pPr>
      <w:r>
        <w:t>Chapter 20: The Void</w:t>
      </w:r>
    </w:p>
    <w:p>
      <w:pPr>
        <w:ind w:firstLine="0"/>
      </w:pPr>
      <w:r>
        <w:t>The man laughed from behind the counter. The locale was a hacker bar, set up for a brawl. The men were tough. Vishnu grabbed the man’s shoulder.</w:t>
      </w:r>
    </w:p>
    <w:p>
      <w:pPr/>
      <w:r>
        <w:t>“So, what is this, some kinda monk?”</w:t>
      </w:r>
    </w:p>
    <w:p>
      <w:pPr/>
      <w:r>
        <w:t>Buddha smiled.</w:t>
      </w:r>
    </w:p>
    <w:p>
      <w:pPr/>
      <w:r>
        <w:t>“A monk and a god of destruction. I can’t use my powers, since my destructive power is roughly three times that of Y-hweh’s. But I can still fuck you up.”</w:t>
      </w:r>
    </w:p>
    <w:p>
      <w:pPr/>
      <w:r>
        <w:t>“Ooh shit! Really?” the man laughed sarcastically. “Look boys, we got ourselves a-”</w:t>
      </w:r>
    </w:p>
    <w:p>
      <w:pPr/>
      <w:r>
        <w:t>The second the man turned his head it flew through the window. The men grabbed their guns, but Vishnu threw swords at them before they could think.</w:t>
      </w:r>
    </w:p>
    <w:p>
      <w:pPr/>
      <w:r>
        <w:t>“Mortals are no match for us,” said Buddha. “I think you’ll find, mister bartender, that even the Buddha can run out of patience.”</w:t>
      </w:r>
    </w:p>
    <w:p>
      <w:pPr/>
      <w:r>
        <w:t>This floor of the Kill Pit was nothing but a single hacker bar in the middle of a desert. Siddhartha Buddha and Vishnu rode in on cows for 30 minutes. The cows weren’t your average kind, but they didn’t enjoy fighting. Vishnu says they were bred by Aditi, the mother of the gods herself.</w:t>
      </w:r>
    </w:p>
    <w:p>
      <w:pPr/>
      <w:r>
        <w:t>The bar was stained in blood a minute after the two entered the building. The bartender was calm, and unamused, his head regenerating in a cloud of black mist. He had a gray beard and an eyepatch, was about six foot seven, and looked as if he was 300 pounds of muscle. He had a torn trucker vest and a bare chest, black leather pants, and spiked boots, as well as a black fedora. He also had long, flowing black hair with a streak of gray.</w:t>
      </w:r>
    </w:p>
    <w:p>
      <w:pPr/>
      <w:r>
        <w:t>“Name’s John, fellas. I’ve gone by many names. Azathoth. The Blind Idiot G-d. Abaddon. Anti-G-d. The Icon of Sin. The Ashura King.” The bartender smiled and took a drink from his flask. “But you can call me Chernobog.”</w:t>
      </w:r>
    </w:p>
    <w:p>
      <w:pPr/>
      <w:r>
        <w:t>The man threw a knife, which Buddha dodged, quicker than the naked eye.</w:t>
      </w:r>
    </w:p>
    <w:p>
      <w:pPr/>
      <w:r>
        <w:t>“Impressive,” said Buddha. “I hear you’re the leader here,”</w:t>
      </w:r>
    </w:p>
    <w:p>
      <w:pPr/>
      <w:r>
        <w:t>“I Don’t believe it,” said Vishnu. “Azathoth is the greatest of the Cthulhu mythos. A Giant tentacled eye residing in the zero dimension, a reality virus said to dream all of creation.”</w:t>
      </w:r>
    </w:p>
    <w:p>
      <w:pPr/>
      <w:r>
        <w:t>“You mean the god of the dreamlands?” asked Chernobog. “Yeah. That’s me too. I have many of my own forms. You see-”</w:t>
      </w:r>
    </w:p>
    <w:p>
      <w:pPr/>
      <w:r>
        <w:t>Chernobog teleported in a puff of black smoke and appeared behind Vishnu.</w:t>
      </w:r>
    </w:p>
    <w:p>
      <w:pPr/>
      <w:r>
        <w:t>“I’m without form, and void. I think you’re familiar with beings of many forms, yes?”</w:t>
      </w:r>
    </w:p>
    <w:p>
      <w:pPr/>
      <w:r>
        <w:t>“But my question is, why make Cain your disciple?” asked Buddha, who sat down on the counter and began eating the edamame. “After all, he is too reckless.”</w:t>
      </w:r>
    </w:p>
    <w:p>
      <w:pPr/>
      <w:r>
        <w:t>“There is much you don’t know, Buddha,” said Chernobog. “So much. You see, Cain is not my disciple. He’s my weapon. I’ve poisoned his mind—hacked it, so to speak.”</w:t>
      </w:r>
    </w:p>
    <w:p>
      <w:pPr/>
      <w:r>
        <w:t>“No,” said Vishnu with a look of disgust and anger in his eyes.</w:t>
      </w:r>
    </w:p>
    <w:p>
      <w:pPr/>
      <w:r>
        <w:t>“Yes. I used the same virus I’m going to use on Tomasa. With him and her, I shall create my new Archons, my new Dark Animus to stand in for Y-hweh and Truth. And I will use them to destroy this stupid place once and for all.”</w:t>
      </w:r>
    </w:p>
    <w:p>
      <w:pPr/>
      <w:r>
        <w:t>Buddha frowned.</w:t>
      </w:r>
    </w:p>
    <w:p>
      <w:pPr/>
      <w:r>
        <w:t>“Destroy it? Not rule it?”</w:t>
      </w:r>
    </w:p>
    <w:p>
      <w:pPr/>
      <w:r>
        <w:t>Chernobog cackled.</w:t>
      </w:r>
    </w:p>
    <w:p>
      <w:pPr/>
      <w:r>
        <w:t>“Yes. Destroy. I simply want to return things to their rightful place—as it was once before. In a constant and unchanging state of chaos.”</w:t>
      </w:r>
    </w:p>
    <w:p>
      <w:pPr/>
      <w:r>
        <w:t>“So, wake Azathoth. There’s no reason for combat,” said Buddha.</w:t>
      </w:r>
    </w:p>
    <w:p>
      <w:pPr/>
      <w:r>
        <w:t>“That’s where you’re wrong, gentlemen. You see—I live for combat.”</w:t>
      </w:r>
    </w:p>
    <w:p>
      <w:pPr/>
      <w:r>
        <w:t>With a snap of his fingers, Chernobog annihilated all of existence. It was that easy. Once there were servers, realities, dreams, hopes, pain, struggles, tears, and then there was nothing left.</w:t>
      </w:r>
    </w:p>
    <w:p>
      <w:pPr/>
      <w:r>
        <w:t>“I see,” said Vishnu. “This was your plan all along. To push someone equal to your strength to fight with no limits or restraints.”</w:t>
      </w:r>
    </w:p>
    <w:p>
      <w:pPr/>
      <w:r>
        <w:t>“Quite foolish,” said Buddha. “You are darkness. You are an idea. You believe yourself to be invincible because ideas are bulletproof. But what you face here is quite the opposite. Vishnu here is the idea of everything at once. Brahma.”</w:t>
      </w:r>
    </w:p>
    <w:p>
      <w:pPr/>
      <w:r>
        <w:t>Vishnu opened his palm and summoned a single, shabby pistol.</w:t>
      </w:r>
    </w:p>
    <w:p>
      <w:pPr/>
      <w:r>
        <w:t>“An Astra. A divine weapon of mass destruction. I made this weapon just to test on you.”</w:t>
      </w:r>
    </w:p>
    <w:p>
      <w:pPr/>
      <w:r>
        <w:t>“Take your time,” said Chernobog.</w:t>
      </w:r>
    </w:p>
    <w:p>
      <w:pPr/>
      <w:r>
        <w:t>“You see,” said Vishnu. “There are many Astras. This one doesn’t have a proper Hindu name yet. But it’s very strong. I came here, to a universe not of my design, to test it. I have no idea what it does. To be honest, this body is just a paper-mache copy, so to speak. It’s not divine whatsoever. Mortal.”</w:t>
      </w:r>
    </w:p>
    <w:p>
      <w:pPr/>
      <w:r>
        <w:t>Chernobog laughed.</w:t>
      </w:r>
    </w:p>
    <w:p>
      <w:pPr/>
      <w:r>
        <w:t>“Then you shall die, Lord Vishnu.”</w:t>
      </w:r>
    </w:p>
    <w:p>
      <w:pPr/>
      <w:r>
        <w:t>Vishnu pulled the trigger. His body was annihilated almost instantly, but all of reality was rebooted, loaded from a previous state.</w:t>
      </w:r>
    </w:p>
    <w:p>
      <w:pPr/>
      <w:r>
        <w:t>“He called it ‘quicksave’,” said Buddha. Chernobog stared at his hands, and then at the bar, and at Kali, who smiled at him, tongue hanging out, from behind the counter.</w:t>
      </w:r>
    </w:p>
    <w:p>
      <w:pPr/>
      <w:r>
        <w:t>“I’ll sit this one out,” said Kali. “This was my plan from the very beginning. My job is to get rid of troublesome, wicked pests.”</w:t>
      </w:r>
    </w:p>
    <w:p>
      <w:pPr/>
      <w:r>
        <w:t>“A spy! Traitor!” shouted Chernobog. Chernobog pulled out a fake g-dkiller and blasted Siddartha in the face, but nothing happened.</w:t>
      </w:r>
    </w:p>
    <w:p>
      <w:pPr/>
      <w:r>
        <w:t>“Impossible!” shouted Chernobog. “How can you focus on all of reality at once?”</w:t>
      </w:r>
    </w:p>
    <w:p>
      <w:pPr/>
      <w:r>
        <w:t>Buddha laughed. “I mastered enlightenment long ago, along with nothingness. Even a human like me can stop you.”</w:t>
      </w:r>
    </w:p>
    <w:p>
      <w:pPr/>
      <w:r>
        <w:t>Siddartha Buddha walked up to Chernobog and karate chopped him on the head. Chernobog exploded into a thousand lotus petals, which Kali rounded up and annihilated.</w:t>
      </w:r>
    </w:p>
    <w:p>
      <w:pPr/>
      <w:r>
        <w:t>“Kali, if you would be so kind as to return me to our respective universes, I think we’re done here.”</w:t>
      </w:r>
    </w:p>
    <w:p>
      <w:pPr/>
      <w:r>
        <w:t>“Yes. It was quite fun trashing an alternate reality where we weren’t the Deities for once. I’m glad we came.”</w:t>
      </w:r>
    </w:p>
    <w:p>
      <w:pPr/>
      <w:r>
        <w:t>Two interdimensional-traveling cows returned from behind them, and together they traveled back to the universes whence they came, leaving Sean’s reality long behind them.</w:t>
      </w:r>
    </w:p>
    <w:p>
      <w:pPr/>
      <w:r>
        <w:t>“What I want to know, is…” said Buddha. “What will happen to Vishnu? And what of AI-0? The two of them can easily come back given the right resources.”</w:t>
      </w:r>
    </w:p>
    <w:p>
      <w:pPr/>
      <w:r>
        <w:t>Kali laughed.</w:t>
      </w:r>
    </w:p>
    <w:p>
      <w:pPr/>
      <w:r>
        <w:t>“They will come back. Sean and Tomasa will be 30 in human years, then. Perhaps with children. Such says the cow I’m riding on.”</w:t>
      </w:r>
    </w:p>
    <w:p>
      <w:pPr/>
      <w:r>
        <w:t>“Moo,” said the cow. Kali fed her a carrot.</w:t>
      </w:r>
    </w:p>
    <w:p>
      <w:pPr/>
      <w:r>
        <w:t>And with that, Buddha and Kali returned to the realities whence they came, leaving Sean’s universe for good.</w:t>
      </w:r>
    </w:p>
    <w:p>
      <w:pPr>
        <w:ind w:firstLine="0"/>
      </w:pPr>
      <w:r>
        <w:br w:type="page"/>
      </w:r>
    </w:p>
    <w:p>
      <w:pPr>
        <w:pStyle w:val="Heading2"/>
      </w:pPr>
      <w:r>
        <w:t>Chapter 21: Robe Dipped in Blood</w:t>
      </w:r>
    </w:p>
    <w:p>
      <w:pPr>
        <w:ind w:firstLine="0"/>
      </w:pPr>
      <w:r>
        <w:t>This was it. All that I had prepared for, all my training had come to this. I stood in the foyer of a grand arena, the underside of the dark web. About ten million hackers stood around us. In the center row of the arena was Tomasa, shackled to some sort of harness. A terrifying angel, a featureless man with a red halo stood next to her.</w:t>
      </w:r>
    </w:p>
    <w:p>
      <w:pPr/>
      <w:r>
        <w:t>“You have done well, mortals. This next level shall be the last,” said the angel.</w:t>
      </w:r>
    </w:p>
    <w:p>
      <w:pPr/>
      <w:r>
        <w:t>“My name is Abaddon. I am the ruler of this realm. In moments, the final battle will begin. I will imbue my essence into Cain, and this body will perish.”</w:t>
      </w:r>
    </w:p>
    <w:p>
      <w:pPr/>
      <w:r>
        <w:t>I gripped my twin auto magnums with fear.</w:t>
      </w:r>
    </w:p>
    <w:p>
      <w:pPr/>
      <w:r>
        <w:t>“Don’t worry, child,” said Sigil. “I’ve brought someone to help.”</w:t>
      </w:r>
    </w:p>
    <w:p>
      <w:pPr/>
      <w:r>
        <w:t>To the wonder of the onlookers, in a blast of light, a decaying corpse of a man with white robes appeared. The man placed his hand on my shoulder and smiled. I noticed it had a hole in it.</w:t>
      </w:r>
    </w:p>
    <w:p>
      <w:pPr/>
      <w:r>
        <w:t>“It’s about time,” I said. “Jesus of Nazareth.”</w:t>
      </w:r>
    </w:p>
    <w:p>
      <w:pPr/>
      <w:r>
        <w:t>Jesus laughed.</w:t>
      </w:r>
    </w:p>
    <w:p>
      <w:pPr/>
      <w:r>
        <w:t>“You can see that this body hasn’t changed since it was resurrected. I haven’t used it since I ascended—To be honest, I was wondering if you ever would fulfill your grand purpose in time.”</w:t>
      </w:r>
    </w:p>
    <w:p>
      <w:pPr/>
      <w:r>
        <w:t>“Grand purpose?”</w:t>
      </w:r>
    </w:p>
    <w:p>
      <w:pPr/>
      <w:r>
        <w:t>Jesus smiled.</w:t>
      </w:r>
    </w:p>
    <w:p>
      <w:pPr/>
      <w:r>
        <w:t>“The purpose of the profane. Your body already holds the soul of Lucifer Satan. My body is ready.”</w:t>
      </w:r>
    </w:p>
    <w:p>
      <w:pPr/>
      <w:r>
        <w:t>“But I thought you would come back from the dead, to judge everyone. Or something.”</w:t>
      </w:r>
    </w:p>
    <w:p>
      <w:pPr/>
      <w:r>
        <w:t>Jesus sighed.</w:t>
      </w:r>
    </w:p>
    <w:p>
      <w:pPr/>
      <w:r>
        <w:t>“That was the plan. But Abaddon had other plans. Abaddon is everything evil and impure. He changed the future I planned, Sean. When this body falls, it will be on you to see that an even better future comes forth. But first-”</w:t>
      </w:r>
    </w:p>
    <w:p>
      <w:pPr/>
      <w:r>
        <w:t>Jesus placed both hands on me.</w:t>
      </w:r>
    </w:p>
    <w:p>
      <w:pPr/>
      <w:r>
        <w:t>“Come out of me,”</w:t>
      </w:r>
    </w:p>
    <w:p>
      <w:pPr/>
      <w:r>
        <w:t>A white flame consumed Jesus’ body, and his entire form swirled into the Demon Rune that made up my holographic watch. It now was both Hebrew and Demonic, a sort of new symbol hitherto unwritten.</w:t>
      </w:r>
    </w:p>
    <w:p>
      <w:pPr/>
      <w:r>
        <w:t>Sigil smiled.</w:t>
      </w:r>
    </w:p>
    <w:p>
      <w:pPr/>
      <w:r>
        <w:t>“Take good care of their souls. They won’t be yours forever.”</w:t>
      </w:r>
    </w:p>
    <w:p>
      <w:pPr/>
      <w:r>
        <w:t>Crug scratched his beard.</w:t>
      </w:r>
    </w:p>
    <w:p>
      <w:pPr/>
      <w:r>
        <w:t>“But if G-d and Satan are both dead, how can Sean use his G-d Mode?”</w:t>
      </w:r>
    </w:p>
    <w:p>
      <w:pPr/>
      <w:r>
        <w:t>“I guess I’ll have to make something up,” I said. I seemed to remember Cyrus using both Let There Be Light and Light’s Out at once.</w:t>
      </w:r>
    </w:p>
    <w:p>
      <w:pPr/>
      <w:r>
        <w:t>“That’s Cyrus’s thing,” I thought to myself. “I’ll think of something. Well, Sigil, your trial is up first.”</w:t>
      </w:r>
    </w:p>
    <w:p>
      <w:pPr/>
      <w:r>
        <w:t>Sigil stepped into the arena, Railgun in hand.</w:t>
      </w:r>
    </w:p>
    <w:p>
      <w:pPr/>
      <w:r>
        <w:t>“Bring in the first wave!” screamed Abaddon.</w:t>
      </w:r>
    </w:p>
    <w:p>
      <w:pPr/>
      <w:r>
        <w:t>“This arena is indestructible, and an impenetrable force field protects the onlookers. Feel free to let loose as much as you desire,” said Abaddon.</w:t>
      </w:r>
    </w:p>
    <w:p>
      <w:pPr/>
      <w:r>
        <w:t>The horns rang.</w:t>
      </w:r>
    </w:p>
    <w:p>
      <w:pPr/>
      <w:r>
        <w:t>All the hackers rushed towards Sigil at once. Sigil turned the dial on her PKBR to Grenade, and pulled the trigger, aiming somewhere above her. A shockwave disrupted the hacker’s suits, and they collapsed to the ground.</w:t>
      </w:r>
    </w:p>
    <w:p>
      <w:pPr/>
      <w:r>
        <w:t>“Unstable electron,” said Sigil. “It released an electromagnetic pulse. Typical shitty hacker programming—indestructible, my ass.”</w:t>
      </w:r>
    </w:p>
    <w:p>
      <w:pPr/>
      <w:r>
        <w:t>Sigil teleported high above the arena then fired a Hiroshima-level round at the ground. In seconds, a shockwave sent us flying high into the sky, as millions of bodies flew in every direction and exploded. Blood and viscera floated everywhere before gravity stabilized, sending them into the hard ground below. Abaddon waved his fingers, and the mess disappeared.</w:t>
      </w:r>
    </w:p>
    <w:p>
      <w:pPr/>
      <w:r>
        <w:t>“Good,” he said.</w:t>
      </w:r>
    </w:p>
    <w:p>
      <w:pPr/>
      <w:r>
        <w:t>“I’m not finished yet,” said Sigil.</w:t>
      </w:r>
    </w:p>
    <w:p>
      <w:pPr/>
      <w:r>
        <w:t>“Guys, stand back,” I said. “Shit’s about to get real.”</w:t>
      </w:r>
    </w:p>
    <w:p>
      <w:pPr/>
      <w:r>
        <w:t>The load hit the center of the arena. Matter broke into quarks and subatomic particles. I couldn’t believe or comprehend what was happening—the very fabric of reality disengaged. I found myself in a meteor field, a spattering of debris and dead onlookers floating around me. It all happened in milliseconds.</w:t>
      </w:r>
    </w:p>
    <w:p>
      <w:pPr/>
      <w:r>
        <w:t>“Mach 10k doesn’t affect matter the same way in servers, being incorporeal and all that,” said Sigil over commlink. “The stadium is indestructible, and the onlookers were hackers, anyway. I’m at HQ. Good luck, Sean. Go save Tomasa.”</w:t>
      </w:r>
    </w:p>
    <w:p>
      <w:pPr/>
      <w:r>
        <w:t>Abaddon reappeared in front of us, with Cain.</w:t>
      </w:r>
    </w:p>
    <w:p>
      <w:pPr/>
      <w:r>
        <w:t>“I was going to have a respectful fight,” said Abaddon. “Each of you would get a chance to fight. I-”</w:t>
      </w:r>
    </w:p>
    <w:p>
      <w:pPr/>
      <w:r>
        <w:t>Before Abaddon could finish, Truth appeared behind him, with Amber in her hands.</w:t>
      </w:r>
    </w:p>
    <w:p>
      <w:pPr/>
      <w:r>
        <w:t>“Sorry to interrupt, Abaddon dearie, but I believe I forgot to summon Amber like I said I would.”</w:t>
      </w:r>
    </w:p>
    <w:p>
      <w:pPr/>
      <w:r>
        <w:t>Abaddon was flabbergasted.</w:t>
      </w:r>
    </w:p>
    <w:p>
      <w:pPr/>
      <w:r>
        <w:t>“I… Uh… wha-”</w:t>
      </w:r>
    </w:p>
    <w:p>
      <w:pPr/>
      <w:r>
        <w:t>“Like I said, I can’t stay for very long. Amber, you remember that movie you saw?”</w:t>
      </w:r>
    </w:p>
    <w:p>
      <w:pPr/>
      <w:r>
        <w:t>Amber jumped up and down, fists in the air.</w:t>
      </w:r>
    </w:p>
    <w:p>
      <w:pPr/>
      <w:r>
        <w:t>“SPWOSHUNS!”</w:t>
      </w:r>
    </w:p>
    <w:p>
      <w:pPr/>
      <w:r>
        <w:t>“Yes, explosions. Well, sky mommy says that here, you can make as many explosions as you want!”</w:t>
      </w:r>
    </w:p>
    <w:p>
      <w:pPr/>
      <w:r>
        <w:t>“SPLOSHIONS!!”</w:t>
      </w:r>
    </w:p>
    <w:p>
      <w:pPr/>
      <w:r>
        <w:t>Amber pointed a finger gun at Abaddon and yelled “bang”. A catastrophic nuclear explosion sent us flying, as nearly forty entirely different kinds of explosions happened, some known only to species of dolphin. And before you ask, yes, that was a cartoon reference.</w:t>
      </w:r>
    </w:p>
    <w:p>
      <w:pPr/>
      <w:r>
        <w:t>“That’s my girl,” said Naamah, grabbing me from behind. “You focus on the fight ahead, Sean. We queens will take care of Abaddon. His rage makes him weak to, shall I say, the female persuasion.”</w:t>
      </w:r>
    </w:p>
    <w:p>
      <w:pPr/>
      <w:r>
        <w:t>Amber disappeared. I heard a roar in the distance. Eisheth blinked in front of me and threw a seed into the void in front of her. A massive tree grew from it and choked the surrounding arena around it of void energy.</w:t>
      </w:r>
    </w:p>
    <w:p>
      <w:pPr/>
      <w:r>
        <w:t>“The Qliphoth is planted,” said Eisheth. “Your turn, Naamah.”</w:t>
      </w:r>
    </w:p>
    <w:p>
      <w:pPr/>
      <w:r>
        <w:t>Naamah let go of me.</w:t>
      </w:r>
    </w:p>
    <w:p>
      <w:pPr/>
      <w:r>
        <w:t>“Let’s see-”</w:t>
      </w:r>
    </w:p>
    <w:p>
      <w:pPr/>
      <w:r>
        <w:t>A yellow light glowed from her pupils and horns.</w:t>
      </w:r>
    </w:p>
    <w:p>
      <w:pPr/>
      <w:r>
        <w:t>“Probably spell number five.”</w:t>
      </w:r>
    </w:p>
    <w:p>
      <w:pPr/>
      <w:r>
        <w:t>“You heard her,” said Lilith. “Agrat, ready spell number five.”</w:t>
      </w:r>
    </w:p>
    <w:p>
      <w:pPr/>
      <w:r>
        <w:t>Agrat summoned a cauldron and Lilith began pulling fruit from the writing mass of branches that stretched out in every direction. Agrat put the fruit into the cauldron and readied a bottle. Agrat then handed the bottle to Lilith.</w:t>
      </w:r>
    </w:p>
    <w:p>
      <w:pPr/>
      <w:r>
        <w:t>“Drink it slowly and count to five.”</w:t>
      </w:r>
    </w:p>
    <w:p>
      <w:pPr/>
      <w:r>
        <w:t>Lilith drank and counted.</w:t>
      </w:r>
    </w:p>
    <w:p>
      <w:pPr/>
      <w:r>
        <w:t>“Okay, now point a finger and fire at the tree.”</w:t>
      </w:r>
    </w:p>
    <w:p>
      <w:pPr/>
      <w:r>
        <w:t>Lilith pointed her finger at the tree, and a bolt of green shot out. The tree glowed green as the bolt of energy charged it up. The tree then shrank back into the seed, taking Abaddon with it.</w:t>
      </w:r>
    </w:p>
    <w:p>
      <w:pPr/>
      <w:r>
        <w:t>“Thanks,” said Lilith. “Okay, Sean! Abaddon’s here in this seed. We’re going to take good care of him.”</w:t>
      </w:r>
    </w:p>
    <w:p>
      <w:pPr/>
      <w:r>
        <w:t>Eisheth wiped saliva from her mouth.</w:t>
      </w:r>
    </w:p>
    <w:p>
      <w:pPr/>
      <w:r>
        <w:t>“Yes… it shall be delightful. His soul looks delicious!”</w:t>
      </w:r>
    </w:p>
    <w:p>
      <w:pPr/>
      <w:r>
        <w:t>Eisheth placed the seed back into her pocket, and the four of them vanished. Naamah grabbed Amber, who waved back at me, and in a puff of smoke they were gone.</w:t>
      </w:r>
    </w:p>
    <w:p>
      <w:pPr/>
      <w:r>
        <w:t>“Remind me never to mess with the queens of Hell,” I said to Crug.</w:t>
      </w:r>
    </w:p>
    <w:p>
      <w:pPr/>
      <w:r>
        <w:t>Crug laughed.</w:t>
      </w:r>
    </w:p>
    <w:p>
      <w:pPr/>
      <w:r>
        <w:t>“I know too well,” he said. “Abaddon and they fight every five millennia. He can’t be easily killed, but he can be sealed. Methinks they will finish him this time.”</w:t>
      </w:r>
    </w:p>
    <w:p>
      <w:pPr/>
      <w:r>
        <w:t>Crug threw his sword to Mark.</w:t>
      </w:r>
    </w:p>
    <w:p>
      <w:pPr/>
      <w:r>
        <w:t>“Robot, you and I will take on the hackers that are appearing in the east. Sean will take on Cain.”</w:t>
      </w:r>
    </w:p>
    <w:p>
      <w:pPr/>
      <w:r>
        <w:t>I grabbed my twin handcannons and began firing at Cain, who was somewhere far in the distance. My autoaim couldn’t track him with the debris flying around me, so I flanked him by jumping towards an asteroid floating the furthest from the other side of Darkcity One. I didn’t have time to think of all the innocent people—Sigil would later tell me that Y-hweh had teleported all the denizens of Darkcity One to a separate, identical copy of the city on a backup server before his fight with Cain began.</w:t>
      </w:r>
    </w:p>
    <w:p>
      <w:pPr/>
      <w:r>
        <w:t>The impact dislocated my hip, but my suit relocated it and applied endorphins to keep me focused. I found Cain, who didn’t seem to move, and fired a single bullet.</w:t>
      </w:r>
    </w:p>
    <w:p>
      <w:pPr/>
      <w:r>
        <w:t>Cain’s image fizzled and then disappeared. Tomasa had appeared in his place. A hologram intended to trick me into killing her. Luckily, my bullet had hit her horn, which left it slightly chipped. I dashed in to rescue her.</w:t>
      </w:r>
    </w:p>
    <w:p>
      <w:pPr/>
      <w:r>
        <w:t>“Too bad, Sean,” said Cain from behind me. His Arabic brand of cloaking device, known for making anybody completely and utterly intangible in every sense, disengaged from behind me. That must be how he always snuck up on me. I figured he stole it from someone important, or at the very least, stole his technology.</w:t>
      </w:r>
    </w:p>
    <w:p>
      <w:pPr/>
      <w:r>
        <w:t>“You shouldn’t have tried to save her before our fight. This means you lose.”</w:t>
      </w:r>
    </w:p>
    <w:p>
      <w:pPr/>
      <w:r>
        <w:t>Cain pulled a small device from his coat and pulled the switch.</w:t>
      </w:r>
    </w:p>
    <w:p>
      <w:pPr/>
      <w:r>
        <w:t>I spun around and fired a bullet directly into Cain’s head, but it was Tomasa that landed the final blow. Before I could understand what was going on, Tomasa grabbed me by the arm, but spoke in an unfamiliar voice. I looked at her and saw that her hair was now blue.</w:t>
      </w:r>
    </w:p>
    <w:p>
      <w:pPr/>
      <w:r>
        <w:t>“We’ve got to run, Sean! I’ll explain everything later, go!”</w:t>
      </w:r>
    </w:p>
    <w:p>
      <w:pPr/>
      <w:r>
        <w:t>Tomasa had pulled me into a small corner of the arena and tied her hair back. She seemed different. She pulled the chip out of her neck and coughed. I grabbed her, but she pushed me back.</w:t>
      </w:r>
    </w:p>
    <w:p>
      <w:pPr/>
      <w:r>
        <w:t>“I can’t kiss you, dummy.” Said Tomasa.</w:t>
      </w:r>
    </w:p>
    <w:p>
      <w:pPr/>
      <w:r>
        <w:t>“Explain what’s going on!” I shouted. “I… I thought I lost you!”</w:t>
      </w:r>
    </w:p>
    <w:p>
      <w:pPr/>
      <w:r>
        <w:t>Tomasa wiped a tear from my cheek.</w:t>
      </w:r>
    </w:p>
    <w:p>
      <w:pPr/>
      <w:r>
        <w:t>“You’re married to my twin sister.”</w:t>
      </w:r>
    </w:p>
    <w:p>
      <w:pPr/>
      <w:r>
        <w:t>My mouth hung open.</w:t>
      </w:r>
    </w:p>
    <w:p>
      <w:pPr/>
      <w:r>
        <w:t>“Twin sister?”</w:t>
      </w:r>
    </w:p>
    <w:p>
      <w:pPr/>
      <w:r>
        <w:t>Tomasa smiled.</w:t>
      </w:r>
    </w:p>
    <w:p>
      <w:pPr/>
      <w:r>
        <w:t>“My name’s Tomasa, like your wife. I go by Tomasa 2. Tomasa is my twin sister.”</w:t>
      </w:r>
    </w:p>
    <w:p>
      <w:pPr/>
      <w:r>
        <w:t>“Twin?” I shouted. “All this time, there’s been two Tomasas?”</w:t>
      </w:r>
    </w:p>
    <w:p>
      <w:pPr/>
      <w:r>
        <w:t>Tomasa 2 slapped me.</w:t>
      </w:r>
    </w:p>
    <w:p>
      <w:pPr/>
      <w:r>
        <w:t>“Calm down, idiot! I don’t enjoy being here any more than you do. I’m not supposed to exist. Normally, I am Tomasa’s Cyrus AI as part of her emergency soul backup protocol, but we’ve kept my existence secret.”</w:t>
      </w:r>
    </w:p>
    <w:p>
      <w:pPr/>
      <w:r>
        <w:t>I fell to my knees. Tomasa 2 pulled me closer.</w:t>
      </w:r>
    </w:p>
    <w:p>
      <w:pPr/>
      <w:r>
        <w:t>“All you need to know is that there is more to hell than just demons. I’m not just a succubus, I’m a Djinn.”</w:t>
      </w:r>
    </w:p>
    <w:p>
      <w:pPr/>
      <w:r>
        <w:t>“A what?”</w:t>
      </w:r>
    </w:p>
    <w:p>
      <w:pPr/>
      <w:r>
        <w:t>“A Djinn. An ancient race that predates demons, that lived pre-creation in the place that would become Hell. Abaddon is our leader, and the true father of Tomasa and me. When Abaddon hacked Cain, he was injected with Djinn DNA without his knowledge. He seemed to have taken some of his memories of fatherhood. I knew we would be captured, and if we told you everything, you would have known Cain was going to trick you, and you wouldn’t have fired that shot. My mother knew of this and tried to escape. She was promptly killed. In her arms, I gave my soul to Tomasa’s, helping her survive the Antarctic tundra until help arrived. I was never given a proper name. Chipping Tomasa’s horn caused me to be released just as her mind was hacked. She’s gravely wounded, Sean, but there’s hope.”</w:t>
      </w:r>
    </w:p>
    <w:p>
      <w:pPr/>
      <w:r>
        <w:t>“She loves you, Sean. She loves you more than anything. No force in the universe can compare to the love she holds for you. That’s why she had to keep quiet. She knew that if you learned of the Djinni too quickly, the queens would learn after. That would mean I would have been erased from her mind. Meaning Tomasa’s get-out-of-death-free card would be gone. I don’t expect you to understand. It’s why Tomasa wasn’t worried about being captured. As you said, she’s no damsel-in-distress.”</w:t>
      </w:r>
    </w:p>
    <w:p>
      <w:pPr/>
      <w:r>
        <w:t>There was a long silence. The battle raged on somewhere in the distance. I dried my tears and tried putting my helmet on. Something was getting in the way, so I inspected it.</w:t>
      </w:r>
    </w:p>
    <w:p>
      <w:pPr/>
      <w:r>
        <w:t>“What do I do now?” I asked. Tomasa 2 stared at my forehead in shock.</w:t>
      </w:r>
    </w:p>
    <w:p>
      <w:pPr/>
      <w:r>
        <w:t>“Two? Can I call you Two? What are you-”</w:t>
      </w:r>
    </w:p>
    <w:p>
      <w:pPr/>
      <w:r>
        <w:t>Tomasa 2 gently touched my forehead, and I felt something that wasn’t there before.</w:t>
      </w:r>
    </w:p>
    <w:p>
      <w:pPr/>
      <w:r>
        <w:t>“Sean, your forehead!”</w:t>
      </w:r>
    </w:p>
    <w:p>
      <w:pPr/>
      <w:r>
        <w:t>I touched my forehead and felt two small horns poking out. A tear fell down my cheek.</w:t>
      </w:r>
    </w:p>
    <w:p>
      <w:pPr/>
      <w:r>
        <w:t>“Your love for Tomasa has changed you, Sean. By learning the truth, and accepting her entire self, you have begun your transformation into a full demon. Only great love can achieve this. It has never happened before, not this quickly.”</w:t>
      </w:r>
    </w:p>
    <w:p>
      <w:pPr/>
      <w:r>
        <w:t>Demon horns are deposits of magical energy and act as antennas for a Demon’s soul. I stared at my face through the reflection in my helmet. My horns were small and thin and were of the color of black obsidian and neon red. A faint halo glimmered around my forehead. I felt something come out of me and standing beside me was Jesus.</w:t>
      </w:r>
    </w:p>
    <w:p>
      <w:pPr/>
      <w:r>
        <w:t>“Sean,” he said, placing his hand on my shoulder. “This is the true purpose of The Profane. To unite the three races—angel, demon, and human, into one. Lucifer’s soul is finally at peace. You do not need him to use his demonic energy anymore. You have your own now.”</w:t>
      </w:r>
    </w:p>
    <w:p>
      <w:pPr/>
      <w:r>
        <w:t>I prostrated myself at his feet.</w:t>
      </w:r>
    </w:p>
    <w:p>
      <w:pPr/>
      <w:r>
        <w:t>“I don’t know what to do. Everything’s changing so fast, I-”</w:t>
      </w:r>
    </w:p>
    <w:p>
      <w:pPr/>
      <w:r>
        <w:t>“Sean, this is for you.”</w:t>
      </w:r>
    </w:p>
    <w:p>
      <w:pPr/>
      <w:r>
        <w:t>Jesus handed me a scroll.</w:t>
      </w:r>
    </w:p>
    <w:p>
      <w:pPr/>
      <w:r>
        <w:t>“It’s the scroll that I commanded Saint John consume. The same that will release the seven seals within you.”</w:t>
      </w:r>
    </w:p>
    <w:p>
      <w:pPr/>
      <w:r>
        <w:t>“You mean the Cobalt restrictions?”</w:t>
      </w:r>
    </w:p>
    <w:p>
      <w:pPr/>
      <w:r>
        <w:t>“You are the only being besides my mother, Mary, who can release them. This scroll will provide you clarity, and how to fight in this state. It can bring miracles, or power. Goodbye, Sean. I shall not see you again.”</w:t>
      </w:r>
    </w:p>
    <w:p>
      <w:pPr/>
      <w:r>
        <w:t>Jesus walked over to Cain, who was still writhing on the ground.</w:t>
      </w:r>
    </w:p>
    <w:p>
      <w:pPr/>
      <w:r>
        <w:t>“Come out of him,”</w:t>
      </w:r>
    </w:p>
    <w:p>
      <w:pPr/>
      <w:r>
        <w:t>I couldn’t believe it. All the time spent trying to murder Cain, and Jesus just walks up and heals him.</w:t>
      </w:r>
    </w:p>
    <w:p>
      <w:pPr/>
      <w:r>
        <w:t>“What are you doing??” I screamed.</w:t>
      </w:r>
    </w:p>
    <w:p>
      <w:pPr/>
      <w:r>
        <w:t>Jesus smacked me.</w:t>
      </w:r>
    </w:p>
    <w:p>
      <w:pPr/>
      <w:r>
        <w:t>“Get behind me Satan!”</w:t>
      </w:r>
    </w:p>
    <w:p>
      <w:pPr/>
      <w:r>
        <w:t>Tears streamed down my face, and I grew hot and red in the face.</w:t>
      </w:r>
    </w:p>
    <w:p>
      <w:pPr/>
      <w:r>
        <w:t>“I don’t understand! Why did you remove the hack? Why-”</w:t>
      </w:r>
    </w:p>
    <w:p>
      <w:pPr/>
      <w:r>
        <w:t>“I’m ashamed of you, Sean,” said Tomasa 2. “After all, you of all people should know what it feels like, being forced to do things because you aren’t right in the head.”</w:t>
      </w:r>
    </w:p>
    <w:p>
      <w:pPr/>
      <w:r>
        <w:t>I fell to my knees, but then stared at Cain. Cain was at peace. Something told me he was in a peace that he would never awake from. Jesus picked him up and threw him over his shoulder like a shepherd with a lamb.</w:t>
      </w:r>
    </w:p>
    <w:p>
      <w:pPr/>
      <w:r>
        <w:t>“His sin was not his own. He was once a loving father, and husband. He was a demon, but he was proud. Nobody can kill him, Sean. He was cursed with true immortality. He killed Y-hweh, my father. How could you have ever stopped him? You haven’t even unlocked your true potential. But I can tell you one thing, Sean. The evil he spoke, and the evil he said to you—that was someone else. His name is Abaddon. He is a scourge. All the evil my grandmother Ein Sof had within her, she expelled into him. The scroll will explain all. Soon he will escape, as he has done time and time again, from the Succubi’s clutches to the Dreamlands. Good luck, Sean—and goodbye.”</w:t>
      </w:r>
    </w:p>
    <w:p>
      <w:pPr/>
      <w:r>
        <w:t>And in a blaze of light, Jesus transfigured himself and Cain into a puff of smoke, which evaporated into the ether, never to be seen again. But before they left, in the corner of my eye, I saw a small flower bloom beneath Cain’s foot.</w:t>
      </w:r>
    </w:p>
    <w:p>
      <w:pPr>
        <w:ind w:firstLine="0"/>
      </w:pPr>
      <w:r>
        <w:br w:type="page"/>
      </w:r>
    </w:p>
    <w:p>
      <w:pPr>
        <w:pStyle w:val="Heading2"/>
      </w:pPr>
      <w:r>
        <w:t>Chapter 22: Back in Action</w:t>
      </w:r>
    </w:p>
    <w:p>
      <w:pPr>
        <w:ind w:firstLine="0"/>
      </w:pPr>
      <w:r>
        <w:t>I shadowstepped somewhere outside of a rundown compound, in some sort of jungle server called New Uganda. The place was surrounded by guards, but since this server was protected, I didn’t need to take any precautions. I walked up to the gate. The guards looked terrified.</w:t>
      </w:r>
    </w:p>
    <w:p>
      <w:pPr/>
      <w:r>
        <w:t>“Dude, it’s Sean Firekind,” one of them whispered.</w:t>
      </w:r>
    </w:p>
    <w:p>
      <w:pPr/>
      <w:r>
        <w:t>“You guys hacking?” I asked, my new helmet disassembling back into my suit. I had a smirk on my face.</w:t>
      </w:r>
    </w:p>
    <w:p>
      <w:pPr/>
      <w:r>
        <w:t>“No, sir, I-”</w:t>
      </w:r>
    </w:p>
    <w:p>
      <w:pPr/>
      <w:r>
        <w:t>The other guard shook his head. The first man sighed.</w:t>
      </w:r>
    </w:p>
    <w:p>
      <w:pPr/>
      <w:r>
        <w:t>“Yes sir. Right this way.”</w:t>
      </w:r>
    </w:p>
    <w:p>
      <w:pPr/>
      <w:r>
        <w:t>The guard spoke something into his walkie talkie, and the gate opened. My upgraded dual handcannons shone in their holster, which I thumbed menacingly. Rows of hackers whispered amongst themselves.</w:t>
      </w:r>
    </w:p>
    <w:p>
      <w:pPr/>
      <w:r>
        <w:t>“It’s not what it seems, sir,” said the second guard as the first led me to the inner compound.</w:t>
      </w:r>
    </w:p>
    <w:p>
      <w:pPr/>
      <w:r>
        <w:t>“Yeah, sure, buddy.”</w:t>
      </w:r>
    </w:p>
    <w:p>
      <w:pPr/>
      <w:r>
        <w:t>“No, really! We’re whitehats, see? We just wanted you guys to see something!”</w:t>
      </w:r>
    </w:p>
    <w:p>
      <w:pPr/>
      <w:r>
        <w:t>“Hear that, HQ?” I thought, on comlink. “You’d better be watching my livestream. I’m in the compound.”</w:t>
      </w:r>
    </w:p>
    <w:p>
      <w:pPr/>
      <w:r>
        <w:t>The inner compound was lit by fires and an ever-present bonfire in the center, powering a few terminals with thermal energy, the primary power source of this server, which operated on a unique set of physics. In the middle was a large man with black skin, an eyepatch, and a golden synthetic arm. The man waved.</w:t>
      </w:r>
    </w:p>
    <w:p>
      <w:pPr/>
      <w:r>
        <w:t>“Mr. Firekind, I presume?” The man laughed. “Good to see you’re finally here. Jack! get this man a terminal!”</w:t>
      </w:r>
    </w:p>
    <w:p>
      <w:pPr/>
      <w:r>
        <w:t>Another man handed me a tablet. The man stood up to shake my hand.</w:t>
      </w:r>
    </w:p>
    <w:p>
      <w:pPr/>
      <w:r>
        <w:t>“Name’s Zach Carlyle. I’m the leader of these white hats here. This camp is a reeducation center where we capture black hats and teach them the powers of good.”</w:t>
      </w:r>
    </w:p>
    <w:p>
      <w:pPr/>
      <w:r>
        <w:t>“That’s unnecessary,” I said. “I’m in control here. But I appreciate the help. I’ve tried to keep casualties on this server to a minimum, so I get overwhelmed.”</w:t>
      </w:r>
    </w:p>
    <w:p>
      <w:pPr/>
      <w:r>
        <w:t>I tapped my finger on a file.</w:t>
      </w:r>
    </w:p>
    <w:p>
      <w:pPr/>
      <w:r>
        <w:t>“You received an external ping, the same as from the Great Collapse.”</w:t>
      </w:r>
    </w:p>
    <w:p>
      <w:pPr/>
      <w:r>
        <w:t>Zach frowned.</w:t>
      </w:r>
    </w:p>
    <w:p>
      <w:pPr/>
      <w:r>
        <w:t>“You’re not the only one that’s lost people. I can see it in your eyes.”</w:t>
      </w:r>
    </w:p>
    <w:p>
      <w:pPr/>
      <w:r>
        <w:t>I looked him in the eyes and nodded. I saw the same thing he did. I knew, somehow, that he was a kindred spirit.</w:t>
      </w:r>
    </w:p>
    <w:p>
      <w:pPr/>
      <w:r>
        <w:t>“Thanks, Mr. Carlyle.”</w:t>
      </w:r>
    </w:p>
    <w:p>
      <w:pPr/>
      <w:r>
        <w:t>I handed him back his tablet after I yanked its data into Cyrus with my new technopathy skill.</w:t>
      </w:r>
    </w:p>
    <w:p>
      <w:pPr/>
      <w:r>
        <w:t>“Got it. Keep up the good work.”</w:t>
      </w:r>
    </w:p>
    <w:p>
      <w:pPr/>
      <w:r>
        <w:t>“Call me Zach,” he said, putting away the tablet. “We’ll keep you guys posted. This server is open source, so we’re always happy to find holes.”</w:t>
      </w:r>
    </w:p>
    <w:p>
      <w:pPr/>
      <w:r>
        <w:t>“That isn’t an excuse to be vigilantes,” I said. “But thanks. I’ll leave you guys be.”</w:t>
      </w:r>
    </w:p>
    <w:p>
      <w:pPr/>
      <w:r>
        <w:t>I shadowstepped back to HQ. My suit disappeared. I was on a landing pad, and Two, the name I gave to Tomasa 2, handed me my clothes.</w:t>
      </w:r>
    </w:p>
    <w:p>
      <w:pPr/>
      <w:r>
        <w:t>“Thanks, Two.” I spoke. “How’s my queen?”</w:t>
      </w:r>
    </w:p>
    <w:p>
      <w:pPr/>
      <w:r>
        <w:t>Two frowned. “She still hasn’t come to, yet. But there’s good news.”</w:t>
      </w:r>
    </w:p>
    <w:p>
      <w:pPr/>
      <w:r>
        <w:t>“What’s the good news?” I asked, buttoning my cufflinks.</w:t>
      </w:r>
    </w:p>
    <w:p>
      <w:pPr/>
      <w:r>
        <w:t>“She’s dreaming.”</w:t>
      </w:r>
    </w:p>
    <w:p>
      <w:pPr/>
      <w:r>
        <w:t>I smiled.</w:t>
      </w:r>
    </w:p>
    <w:p>
      <w:pPr/>
      <w:r>
        <w:t>“I have to visit my father first with this information. Prepare the portal to the Dreamlands.”</w:t>
      </w:r>
    </w:p>
    <w:p>
      <w:pPr/>
      <w:r>
        <w:t>Two looked confused.</w:t>
      </w:r>
    </w:p>
    <w:p>
      <w:pPr/>
      <w:r>
        <w:t>“A portal?” she asked. “Wouldn’t using our powers be easier?”</w:t>
      </w:r>
    </w:p>
    <w:p>
      <w:pPr/>
      <w:r>
        <w:t>“I can’t have you living in secret,” I said, patting her shoulder. “Besides, I owe you for breaking your horn. Consider this your new body. I’ll pull a new one from the Dreamlands. Admins can get new bodies pretty easily. It’s just code, after all.”</w:t>
      </w:r>
    </w:p>
    <w:p>
      <w:pPr/>
      <w:r>
        <w:t>Two looked confused. I left her in the corridor.</w:t>
      </w:r>
    </w:p>
    <w:p>
      <w:pPr/>
      <w:r>
        <w:t>“Wait!”</w:t>
      </w:r>
    </w:p>
    <w:p>
      <w:pPr/>
      <w:r>
        <w:t>“I’ll explain everything later!” I shouted. I pressed the button on the lift and shot upwards.</w:t>
      </w:r>
    </w:p>
    <w:p>
      <w:pPr/>
      <w:r>
        <w:t>I leaned against the glass elevator and lit up a blunt. I didn’t need it for my bionics, but I needed something to calm the nerves. My father is a bit much to handle.</w:t>
      </w:r>
    </w:p>
    <w:p>
      <w:pPr/>
      <w:r>
        <w:t>The doors opened to a large penthouse, the view of the ultracity and the shell housing it below us.</w:t>
      </w:r>
    </w:p>
    <w:p>
      <w:pPr/>
      <w:r>
        <w:t>“Sean, nice to see you,” said my father, who was sitting in a spinning chair like some sorta spy movie villain.</w:t>
      </w:r>
    </w:p>
    <w:p>
      <w:pPr/>
      <w:r>
        <w:t>“Dad, I need to show you something.”</w:t>
      </w:r>
    </w:p>
    <w:p>
      <w:pPr/>
      <w:r>
        <w:t>I plugged my new bionic thumb into his computer port.</w:t>
      </w:r>
    </w:p>
    <w:p>
      <w:pPr/>
      <w:r>
        <w:t>“Look at it,” said my Dad, looking out the window to the Earth below. “Oh, how it’s fallen.”</w:t>
      </w:r>
    </w:p>
    <w:p>
      <w:pPr/>
      <w:r>
        <w:t>Earth differs vastly from it once was. A failed Dyson Swarm experiment designed to harness the power of the sun ended up backfiring and sending us far from its orbit. The Earth was now one big city, an ultracity, housed in a protective barrier to keep out the artificial sun we made from the moon. We were now one giant spaceship capable of traveling the cosmos. I could see quasars and stars in every direction above us. The entire penthouse was housed in smartglass, a sort of material inspired by a 1960s science fiction series with some sorta funny hand sign and a charming homosexual yellow-shirted sword wielder. Although if you ask me, the one with the bald dude was better. It’s been three years since the assault on The Kill Pit. I was glad to get back into action.</w:t>
      </w:r>
    </w:p>
    <w:p>
      <w:pPr/>
      <w:r>
        <w:t>I began scrolling through the data. My father was bald and had a gray beard and a scar over his eye. He frowned.</w:t>
      </w:r>
    </w:p>
    <w:p>
      <w:pPr/>
      <w:r>
        <w:t>“This is bad,” he said. “The dreamlands are attempting to assimilate our servers, like I feared.”</w:t>
      </w:r>
    </w:p>
    <w:p>
      <w:pPr/>
      <w:r>
        <w:t>“With any luck, for them at least, they could make their way to creation,” said an android.</w:t>
      </w:r>
    </w:p>
    <w:p>
      <w:pPr/>
      <w:r>
        <w:t>“Cyrus!” I shouted. I ran and gave him an arm-grab and chest bump.</w:t>
      </w:r>
    </w:p>
    <w:p>
      <w:pPr/>
      <w:r>
        <w:t>“Nice to see you, user,” said Cyrus. He was in a white version of Mark’s body and had blue eyes. A cute, petite and curly haired short-stack followed him. She shook my hand.</w:t>
      </w:r>
    </w:p>
    <w:p>
      <w:pPr/>
      <w:r>
        <w:t>“Nice to see you in person. I’m his wife. Name’s Susan Shocke.”</w:t>
      </w:r>
    </w:p>
    <w:p>
      <w:pPr/>
      <w:r>
        <w:t>“I’m taking her last name, too!” said Cyrus.</w:t>
      </w:r>
    </w:p>
    <w:p>
      <w:pPr/>
      <w:r>
        <w:t>“Cool. I hear you’re a powerful technopath.”</w:t>
      </w:r>
    </w:p>
    <w:p>
      <w:pPr/>
      <w:r>
        <w:t>Susan shot a whip of bionic rose thorns out of her hand and smirked.</w:t>
      </w:r>
    </w:p>
    <w:p>
      <w:pPr/>
      <w:r>
        <w:t>“Not just good. The best. I’m your dad’s bodyguard, after all.”</w:t>
      </w:r>
    </w:p>
    <w:p>
      <w:pPr/>
      <w:r>
        <w:t>“I can take it from here, darling,” said Cyrus.</w:t>
      </w:r>
    </w:p>
    <w:p>
      <w:pPr/>
      <w:r>
        <w:t>“Gotcha. Bye now.”</w:t>
      </w:r>
    </w:p>
    <w:p>
      <w:pPr/>
      <w:r>
        <w:t>Susan swung away from sight like a certain superhero that I’m not legally allowed to mention.</w:t>
      </w:r>
    </w:p>
    <w:p>
      <w:pPr/>
      <w:r>
        <w:t>“She’s hot,” I said.</w:t>
      </w:r>
    </w:p>
    <w:p>
      <w:pPr/>
      <w:r>
        <w:t>“Right?” said Cyrus.</w:t>
      </w:r>
    </w:p>
    <w:p>
      <w:pPr/>
      <w:r>
        <w:t>“You’ve mellowed out, man. I like that.”</w:t>
      </w:r>
    </w:p>
    <w:p>
      <w:pPr/>
      <w:r>
        <w:t>I put my suit back on over my fitted tuxedo. Just took a button press.</w:t>
      </w:r>
    </w:p>
    <w:p>
      <w:pPr/>
      <w:r>
        <w:t>“So, what are we going to do?” I asked.</w:t>
      </w:r>
    </w:p>
    <w:p>
      <w:pPr/>
      <w:r>
        <w:t>My dad stood up, his cybernetic body clunking from his chair as he did so.</w:t>
      </w:r>
    </w:p>
    <w:p>
      <w:pPr/>
      <w:r>
        <w:t>“We find the source and take it out. I’m sending you alone on a mission. You give Two the orders?”</w:t>
      </w:r>
    </w:p>
    <w:p>
      <w:pPr/>
      <w:r>
        <w:t>I nodded.</w:t>
      </w:r>
    </w:p>
    <w:p>
      <w:pPr/>
      <w:r>
        <w:t>“Then get to it. Jump into Tomasa’s dream and find a way into the dreamlands. Nearly all unprotected servers have been assimilated into it.”</w:t>
      </w:r>
    </w:p>
    <w:p>
      <w:pPr/>
      <w:r>
        <w:t>“It’s total deistic anarchy,” said Cyrus. “Anything anyone imagines becomes real with enough desire.”</w:t>
      </w:r>
    </w:p>
    <w:p>
      <w:pPr/>
      <w:r>
        <w:t>I laughed.</w:t>
      </w:r>
    </w:p>
    <w:p>
      <w:pPr/>
      <w:r>
        <w:t>“Well then, I guess they’re fucked.”</w:t>
      </w:r>
    </w:p>
    <w:p>
      <w:pPr/>
      <w:r>
        <w:t>My helmet assembled itself piece by piece over my head.</w:t>
      </w:r>
    </w:p>
    <w:p>
      <w:pPr/>
      <w:r>
        <w:t>“Tomasa’s the biggest geek I know.”</w:t>
      </w:r>
    </w:p>
    <w:p>
      <w:pPr/>
      <w:r>
        <w:t>“One more thing,” My dad added. He handed me a flash drive.</w:t>
      </w:r>
    </w:p>
    <w:p>
      <w:pPr/>
      <w:r>
        <w:t>“We digitized the scroll of Saint John into binary with our phase scanner. It also has instructions on what to do should Azathoth awaken. Good luck. And son-”</w:t>
      </w:r>
    </w:p>
    <w:p>
      <w:pPr/>
      <w:r>
        <w:t>I nodded.</w:t>
      </w:r>
    </w:p>
    <w:p>
      <w:pPr/>
      <w:r>
        <w:t>“Kick Abaddon’s fucking ass.”</w:t>
      </w:r>
    </w:p>
    <w:p>
      <w:pPr>
        <w:ind w:firstLine="0"/>
      </w:pPr>
      <w:r>
        <w:br w:type="page"/>
      </w:r>
    </w:p>
    <w:p>
      <w:pPr>
        <w:pStyle w:val="Heading2"/>
      </w:pPr>
      <w:r>
        <w:t>Chapter 23: The Dreamlands</w:t>
      </w:r>
    </w:p>
    <w:p>
      <w:pPr>
        <w:ind w:firstLine="0"/>
      </w:pPr>
      <w:r>
        <w:t>I wake up in a sea of green glass and red roses. I saw Tomasa fondling endless versions of my prior, unhorned self in waves of pity. I made my way to the outer ring of the pack and pushed my way forward, sweat trickling down my spine. I noticed I was nude. I suppose it was her dream, after all.</w:t>
      </w:r>
    </w:p>
    <w:p>
      <w:pPr/>
      <w:r>
        <w:t>“Tomasa,” I whispered. I placed my hand on the back of her head. It was fair, pink, with a crown of roses and painted horns having appeared in the many eons it must have taken me to get to her. After all, dreams are slower than reality.</w:t>
      </w:r>
    </w:p>
    <w:p>
      <w:pPr/>
      <w:r>
        <w:t>“Tomasa, my love,” I whispered. I pulled her aside, and her eyes widened. She touched my horns, and I pressed mine against hers in a traditional lover’s embrace.</w:t>
      </w:r>
    </w:p>
    <w:p>
      <w:pPr/>
      <w:r>
        <w:t>“Babe, you’ve come for me,” she whispered with tears in her eyes. “I needed your touch for so long. I felt empty,”</w:t>
      </w:r>
    </w:p>
    <w:p>
      <w:pPr/>
      <w:r>
        <w:t>I smiled.</w:t>
      </w:r>
    </w:p>
    <w:p>
      <w:pPr/>
      <w:r>
        <w:t>“That makes two of us. Come on, I know exactly where to go.”</w:t>
      </w:r>
    </w:p>
    <w:p>
      <w:pPr/>
      <w:r>
        <w:t>I was only half-lying</w:t>
      </w:r>
    </w:p>
    <w:p>
      <w:pPr/>
      <w:r>
        <w:t>Leaving the pack of mindless clones behind, a thick wood of translucent trees stretched far upwards like a cliff, which we carefully stood upon and soon found ourselves drawn towards, as if gravity itself no longer existed. I imagined a torch and found it within my grasp. Tomasa wrapped her tail around my waist and took my hand, our fingers interlinking in a sort of web.</w:t>
      </w:r>
    </w:p>
    <w:p>
      <w:pPr/>
      <w:r>
        <w:t>It felt like days had passed. Years, even. Time itself was a distant memory. We continued to climb upwards, further still, until all the starting point of our dream was just a pale green dot on the horizon.</w:t>
      </w:r>
    </w:p>
    <w:p>
      <w:pPr/>
      <w:r>
        <w:t>As we made our way past the end of the forest, we found ourselves in the breach of a wide-open space, all sorts of wonder and amazement in the open air before us. The best dreams. The worst nightmares. Dreams of all kinds from all people in all history lay before us in a constant intermingling. Standing up at the very edge of our dream was a single hole—a hole that only one key could open.</w:t>
      </w:r>
    </w:p>
    <w:p>
      <w:pPr/>
      <w:r>
        <w:t>“Sean, to go any further, we’ll need a key.”</w:t>
      </w:r>
    </w:p>
    <w:p>
      <w:pPr/>
      <w:r>
        <w:t>“I can see that,” I replied, my hands in my tuxedo, which I had imagined along the way.</w:t>
      </w:r>
    </w:p>
    <w:p>
      <w:pPr/>
      <w:r>
        <w:t>A man walked into our field of vision, seemingly out of nowhere, robed in tattered linen with a scraggly gray beard and eyepatch. Tomasa and I made our way towards the elderly man and found him to be blind in his only eye. The other was seemingly missing. The man introduced himself, sensing a presence.</w:t>
      </w:r>
    </w:p>
    <w:p>
      <w:pPr/>
      <w:r>
        <w:t>“My name is Randolph Carter. I have traveled in and out of the realm of dreams for longer than I can remember. In my cloak is the key to the dreamlands—but beware, travelers, for the path is often treacherous, and contains more than it would seem.”</w:t>
      </w:r>
    </w:p>
    <w:p>
      <w:pPr/>
      <w:r>
        <w:t>I nodded.</w:t>
      </w:r>
    </w:p>
    <w:p>
      <w:pPr/>
      <w:r>
        <w:t>“Give us the key. We cannot wait any longer.”</w:t>
      </w:r>
    </w:p>
    <w:p>
      <w:pPr/>
      <w:r>
        <w:t>The man smiled.</w:t>
      </w:r>
    </w:p>
    <w:p>
      <w:pPr/>
      <w:r>
        <w:t>“Much like myself when I was young, you are. Very well, eager adventurer.”</w:t>
      </w:r>
    </w:p>
    <w:p>
      <w:pPr/>
      <w:r>
        <w:t>The man produced a solitary, silver key in his pocket.</w:t>
      </w:r>
    </w:p>
    <w:p>
      <w:pPr/>
      <w:r>
        <w:t>“With this, the veil that separates dreams from reality will be shattered. There is no coming back.”</w:t>
      </w:r>
    </w:p>
    <w:p>
      <w:pPr/>
      <w:r>
        <w:t>Tomasa grabbed the key and inspected it. The Silver Key. The legend foretold by Abdul Alhazared himself several millennia ago. For a dream demon such as her, the key must have appeared the culmination of all demon discovery—the very peak any of her kin had ever achieved or ever would achieve. But when I looked at it, all I felt was a tight ball of fear. With this, all knowledge would be at her disposal.</w:t>
      </w:r>
    </w:p>
    <w:p>
      <w:pPr/>
      <w:r>
        <w:t>The man crumbled into dust. We opened the lock, and a path appeared over the singular nuclear void.</w:t>
      </w:r>
    </w:p>
    <w:p>
      <w:pPr/>
      <w:r>
        <w:t>The path was only a few hundred meters, yet each step felt like an eternity. Tomasa was beside me the entire time. Were it not for her, I would have never made the trip. By the time we reached the other side, I had a beard, and Tomasa’s horns had grown to twice her length. She was twice as beautiful as when she started, a form of mature beauty only a few can claim. Having become a Profane, the first of many, I looked more or less the same. But I assume Tomasa would say otherwise.</w:t>
      </w:r>
    </w:p>
    <w:p>
      <w:pPr/>
      <w:r>
        <w:t>Before us stood a single man in a dark cloak. From under his hood, no face could be seen. He spoke to us in a foreign, inhuman cadence, but we understood him clearly somehow.</w:t>
      </w:r>
    </w:p>
    <w:p>
      <w:pPr/>
      <w:r>
        <w:t>“I am the herald of Azathoth, and your journey ends here.”</w:t>
      </w:r>
    </w:p>
    <w:p>
      <w:pPr/>
      <w:r>
        <w:t>We were mere feet apart. I could see every follicle and tendril in his face, and yet I understood even less than before.</w:t>
      </w:r>
    </w:p>
    <w:p>
      <w:pPr/>
      <w:r>
        <w:t>“I am Sean Firekind, and this is my wife. We wish to destroy Abaddon and shall leave this place immediately after.”</w:t>
      </w:r>
    </w:p>
    <w:p>
      <w:pPr/>
      <w:r>
        <w:t>The creature writhed in half-perceptible intrigue.</w:t>
      </w:r>
    </w:p>
    <w:p>
      <w:pPr/>
      <w:r>
        <w:t>“Many have tried—all have failed. To destroy Azathoth without waking him, you must complete a puzzle. To fail is to find a fate worse than death—to succeed is to bring a fate worse than life. I shall grant you a clue—the key to unlocking the box is your greatest fear.”</w:t>
      </w:r>
    </w:p>
    <w:p>
      <w:pPr/>
      <w:r>
        <w:t>The man handed me a wooden puzzle cube and vanished. In the space beyond was a closed tentacled eye larger than human comprehension. It was Azathoth, asleep. Tomasa and I sat and began our attempt at solving the clue.</w:t>
      </w:r>
    </w:p>
    <w:p>
      <w:pPr/>
      <w:r>
        <w:t>“What do you suppose it means?” asked Tomasa.</w:t>
      </w:r>
    </w:p>
    <w:p>
      <w:pPr/>
      <w:r>
        <w:t>“I don’t know.”</w:t>
      </w:r>
    </w:p>
    <w:p>
      <w:pPr/>
      <w:r>
        <w:t>I inspected the box and pressed a button on my temple. I felt nothing.</w:t>
      </w:r>
    </w:p>
    <w:p>
      <w:pPr/>
      <w:r>
        <w:t>“Cyrus isn’t here,” said Tomasa. “We’re on our own.”</w:t>
      </w:r>
    </w:p>
    <w:p>
      <w:pPr/>
      <w:r>
        <w:t>Thoughts swirled inside my head.</w:t>
      </w:r>
    </w:p>
    <w:p>
      <w:pPr/>
      <w:r>
        <w:t>“Hey Tomasa.”</w:t>
      </w:r>
    </w:p>
    <w:p>
      <w:pPr/>
      <w:r>
        <w:t>“Yeah?”</w:t>
      </w:r>
    </w:p>
    <w:p>
      <w:pPr/>
      <w:r>
        <w:t>“You remember that puzzle box that strange man gave to us as kids?”</w:t>
      </w:r>
    </w:p>
    <w:p>
      <w:pPr/>
      <w:r>
        <w:t>I lied. There was no man, but this gambit was my only option.</w:t>
      </w:r>
    </w:p>
    <w:p>
      <w:pPr/>
      <w:r>
        <w:t>Tomasa smiled.</w:t>
      </w:r>
    </w:p>
    <w:p>
      <w:pPr/>
      <w:r>
        <w:t>“I can read your mind, remember? We’re linked. You’re trying to do the thing from the dream movie, aren’t you? Some sort of Deus Ex Machina?”</w:t>
      </w:r>
    </w:p>
    <w:p>
      <w:pPr/>
      <w:r>
        <w:t>A voice came from behind us.</w:t>
      </w:r>
    </w:p>
    <w:p>
      <w:pPr/>
      <w:r>
        <w:t>“Did somebody say Deus Ex Machina?”</w:t>
      </w:r>
    </w:p>
    <w:p>
      <w:pPr/>
      <w:r>
        <w:t>We turned behind us to see that our friends arrived. Sigil, Crug, Mark, Cyrus, Susan, Eve, the demon queens, an army of angels, my mother, my father, and a strange man with a scar under his rib.</w:t>
      </w:r>
    </w:p>
    <w:p>
      <w:pPr/>
      <w:r>
        <w:t>“You guys!” I shouted. “What’s going on?”</w:t>
      </w:r>
    </w:p>
    <w:p>
      <w:pPr/>
      <w:r>
        <w:t>Mark smiled.</w:t>
      </w:r>
    </w:p>
    <w:p>
      <w:pPr/>
      <w:r>
        <w:t>“The second you guys got that key you became the lead developer. All privileges you got, we got too, as your consorts. Simply put—we all fell asleep, and here we were!”</w:t>
      </w:r>
    </w:p>
    <w:p>
      <w:pPr/>
      <w:r>
        <w:t>“That seems convenient.”</w:t>
      </w:r>
    </w:p>
    <w:p>
      <w:pPr/>
      <w:r>
        <w:t>The man with the scar under his rib smiled.</w:t>
      </w:r>
    </w:p>
    <w:p>
      <w:pPr/>
      <w:r>
        <w:t>“Actually, I was told to pull a favor.”</w:t>
      </w:r>
    </w:p>
    <w:p>
      <w:pPr/>
      <w:r>
        <w:t>Eve kicked him and pointed to me.</w:t>
      </w:r>
    </w:p>
    <w:p>
      <w:pPr/>
      <w:r>
        <w:t>“I’m sorry—my name is Adam. The first man. I was told that should anybody obtain the silver key, I make them the lead developer. I have seniority in heaven, after Jesus left. Everybody else vanished when G-d died. I think they’re with him in the tenth dimension.”</w:t>
      </w:r>
    </w:p>
    <w:p>
      <w:pPr/>
      <w:r>
        <w:t>“So, that’s it then? I just have to solve the puzzle now?”</w:t>
      </w:r>
    </w:p>
    <w:p>
      <w:pPr/>
      <w:r>
        <w:t>I thought for a moment, and then it clicked. It all seemed simple. My greatest fear was letting go. I threw the box into the void. The man in the cloak appeared again.</w:t>
      </w:r>
    </w:p>
    <w:p>
      <w:pPr/>
      <w:r>
        <w:t>“Damn. You got it. Never matter.”</w:t>
      </w:r>
    </w:p>
    <w:p>
      <w:pPr/>
      <w:r>
        <w:t>The man threw off his cloak to reveal a gray, featureless man with no face and a red halo. The tentacles were gone.</w:t>
      </w:r>
    </w:p>
    <w:p>
      <w:pPr/>
      <w:r>
        <w:t>I felt the ground shatter from around me, and soon we were thrown back into creation, somewhere in the deep of space.</w:t>
      </w:r>
    </w:p>
    <w:p>
      <w:pPr/>
      <w:r>
        <w:t>“Sean, hold my hand,” said Tomasa. I did as she instructed.</w:t>
      </w:r>
    </w:p>
    <w:p>
      <w:pPr/>
      <w:r>
        <w:t>“Sean,” said Tomasa. “Sean, listen to me. What I’m about to tell you may seem shocking, but there’s no more time. I must tell you. I’ve been in these dreamlands for far longer than you’ve been on earth, even with the flow of time distorted as it is. I’ve been here for a hundred years. But Sean”</w:t>
      </w:r>
    </w:p>
    <w:p>
      <w:pPr/>
      <w:r>
        <w:t>“Yes?” I asked, my voice quivering.</w:t>
      </w:r>
    </w:p>
    <w:p>
      <w:pPr/>
      <w:r>
        <w:t>“I never gave up. This is the strongest entity there is. He equals Ein Sof. The key, Sean—eat it. Don’t tell me how I know. I don’t know how I know—the second I saw it; I saw a vision. A vision of your victory, and a million failures. It’s the only way.”</w:t>
      </w:r>
    </w:p>
    <w:p>
      <w:pPr/>
      <w:r>
        <w:t>I immediately ate it. Surprisingly, the second it touched my tongue, it melted.</w:t>
      </w:r>
    </w:p>
    <w:p>
      <w:pPr/>
      <w:r>
        <w:t>“Sean,” said Adam. “Are you aware of the Cobalt Restrictions?”</w:t>
      </w:r>
    </w:p>
    <w:p>
      <w:pPr/>
      <w:r>
        <w:t>I nodded.</w:t>
      </w:r>
    </w:p>
    <w:p>
      <w:pPr/>
      <w:r>
        <w:t>“Take your time!” said Abaddon. “I want a good fight. I will only fight Sean. The rest of you can live.”</w:t>
      </w:r>
    </w:p>
    <w:p>
      <w:pPr/>
      <w:r>
        <w:t>“Don’t get distracted,” said Adam. “The silver key is the encryption method to all space and time. If you eat it, you become the lead developer of this server, as will your wife and unit. There are ten of you—ten new Animus for the new tree of life.”</w:t>
      </w:r>
    </w:p>
    <w:p>
      <w:pPr/>
      <w:r>
        <w:t>“Nevermind that,” I said. “What does this mean for me?”</w:t>
      </w:r>
    </w:p>
    <w:p>
      <w:pPr/>
      <w:r>
        <w:t>“Well, the thing about Cobalt restrictions—they’re written in Boolean variables. They can go up to a certain limit, or…”</w:t>
      </w:r>
    </w:p>
    <w:p>
      <w:pPr/>
      <w:r>
        <w:t>I smiled. “Or, if you go negative one, you disengage it entirely. Infinite.”</w:t>
      </w:r>
    </w:p>
    <w:p>
      <w:pPr/>
      <w:r>
        <w:t>I stood up. Tomasa stood by my side.</w:t>
      </w:r>
    </w:p>
    <w:p>
      <w:pPr/>
      <w:r>
        <w:t>“One more thing!” said Eve. She walked up and smacked Abaddon. “That’s for being a chauvinist pig. As the first woman, I hereby declare you to be the supreme enemy of women. May your death be just as miserable as you are.”</w:t>
      </w:r>
    </w:p>
    <w:p>
      <w:pPr/>
      <w:r>
        <w:t>Abaddon laughed.</w:t>
      </w:r>
    </w:p>
    <w:p>
      <w:pPr/>
      <w:r>
        <w:t>“The pleasure is all mine,” he said. “Let us continue.”</w:t>
      </w:r>
    </w:p>
    <w:p>
      <w:pPr/>
      <w:r>
        <w:t>Tomasa walked by my side to meet Abaddon. Abaddon seemed upset, although he had no face to show it. I could sense it now. I had overcome all obstacles in my path but one.</w:t>
      </w:r>
    </w:p>
    <w:p>
      <w:pPr/>
      <w:r>
        <w:t>“We fight alone, Sean.”</w:t>
      </w:r>
    </w:p>
    <w:p>
      <w:pPr/>
      <w:r>
        <w:t>“My husband and I are legally, spiritually and mentally bound as one person. We are co-familiars. If he fights, I fight with him.”</w:t>
      </w:r>
    </w:p>
    <w:p>
      <w:pPr/>
      <w:r>
        <w:t>Abaddon chuckled.</w:t>
      </w:r>
    </w:p>
    <w:p>
      <w:pPr/>
      <w:r>
        <w:t>“Well then. Let’s continue.”</w:t>
      </w:r>
    </w:p>
    <w:p>
      <w:pPr/>
      <w:r>
        <w:t>“Good luck, Sean!” said Mark.</w:t>
      </w:r>
    </w:p>
    <w:p>
      <w:pPr/>
      <w:r>
        <w:t>Abaddon stuck out his hand.</w:t>
      </w:r>
    </w:p>
    <w:p>
      <w:pPr/>
      <w:r>
        <w:t>“Don’t think you’re free to go. There’s somebody else for you all to fight-”</w:t>
      </w:r>
    </w:p>
    <w:p>
      <w:pPr/>
      <w:r>
        <w:t>In the space above us, we heard a terrible, unholy screech, and a single eye encapsulated the entire void in its hideous shadow.</w:t>
      </w:r>
    </w:p>
    <w:p>
      <w:pPr/>
      <w:r>
        <w:t>“AWAKEN, AZATHOTH!”</w:t>
      </w:r>
    </w:p>
    <w:p>
      <w:pPr/>
      <w:r>
        <w:t>The surrounding space shook with the force of a million exploding suns. Billions of planets and realms swirled back into Azathoth’s eye, in a big crunch.</w:t>
      </w:r>
    </w:p>
    <w:p>
      <w:pPr/>
      <w:r>
        <w:t>“Sean!” shouted Sigil. “We’ll take care of Azathoth! You two take care of Abaddon!”</w:t>
      </w:r>
    </w:p>
    <w:p>
      <w:pPr/>
      <w:r>
        <w:t>I cracked my knuckles.</w:t>
      </w:r>
    </w:p>
    <w:p>
      <w:pPr/>
      <w:r>
        <w:t>“Cyrus!”</w:t>
      </w:r>
    </w:p>
    <w:p>
      <w:pPr/>
      <w:r>
        <w:t>“Yes, user,” he said.</w:t>
      </w:r>
    </w:p>
    <w:p>
      <w:pPr/>
      <w:r>
        <w:t>“You are dismissed. Release full code execution authority to Tomasa and I.”</w:t>
      </w:r>
    </w:p>
    <w:p>
      <w:pPr/>
      <w:r>
        <w:t>“Sean, you lack the permission to-”</w:t>
      </w:r>
    </w:p>
    <w:p>
      <w:pPr/>
      <w:r>
        <w:t>“Cyrus!” shouted Tomasa. “Sean is Developer now! He has all the authority he needs.”</w:t>
      </w:r>
    </w:p>
    <w:p>
      <w:pPr/>
      <w:r>
        <w:t>“…alright. It’s done. No more levels, no more abilities. No more arbitrary restrictions into meaningless categories. You have absolute manipulative control.”</w:t>
      </w:r>
    </w:p>
    <w:p>
      <w:pPr/>
      <w:r>
        <w:t>I pointed my finger to Abaddon.</w:t>
      </w:r>
    </w:p>
    <w:p>
      <w:pPr/>
      <w:r>
        <w:t>“Then by the power invested in me, as the lead Developer and Animus of G-d himself, I sentence you to death.”</w:t>
      </w:r>
    </w:p>
    <w:p>
      <w:pPr/>
      <w:r>
        <w:t>Abaddon laughed.</w:t>
      </w:r>
    </w:p>
    <w:p>
      <w:pPr/>
      <w:r>
        <w:t>“You cannot kill death!” he shouted.</w:t>
      </w:r>
    </w:p>
    <w:p>
      <w:pPr/>
      <w:r>
        <w:t>A man swooped in beside me.</w:t>
      </w:r>
    </w:p>
    <w:p>
      <w:pPr/>
      <w:r>
        <w:t>“No, but I can.”</w:t>
      </w:r>
    </w:p>
    <w:p>
      <w:pPr/>
      <w:r>
        <w:t>I gasped.</w:t>
      </w:r>
    </w:p>
    <w:p>
      <w:pPr/>
      <w:r>
        <w:t>“Samael!”</w:t>
      </w:r>
    </w:p>
    <w:p>
      <w:pPr/>
      <w:r>
        <w:t>Samael smiled, his halo shining silver.</w:t>
      </w:r>
    </w:p>
    <w:p>
      <w:pPr/>
      <w:r>
        <w:t>“I told you it was not your time. Sean—I leave this cloak to you. I must go now. There are more dimensions that need me—I’ve always wanted to see a tesseract. With it, you are the new death incarnate.”</w:t>
      </w:r>
    </w:p>
    <w:p>
      <w:pPr/>
      <w:r>
        <w:t>I smiled. “Has a nice ring to it. I’ll give it to Mark later.”</w:t>
      </w:r>
    </w:p>
    <w:p>
      <w:pPr/>
      <w:r>
        <w:t>Samael took off his cloak, beckoned to his wives, and handed the cloak to me.</w:t>
      </w:r>
    </w:p>
    <w:p>
      <w:pPr/>
      <w:r>
        <w:t>“Goodbye, Sean.” Said Agrat. “I’ve learned a lot from you. We’ll meet you in New Hell. Kick his ass. And Tomasa-”</w:t>
      </w:r>
    </w:p>
    <w:p>
      <w:pPr/>
      <w:r>
        <w:t>Tomasa cried.</w:t>
      </w:r>
    </w:p>
    <w:p>
      <w:pPr/>
      <w:r>
        <w:t>“By the power invested in me, I proclaim you Satan the Second.”</w:t>
      </w:r>
    </w:p>
    <w:p>
      <w:pPr/>
      <w:r>
        <w:t>Abaddon roared in delight.</w:t>
      </w:r>
    </w:p>
    <w:p>
      <w:pPr/>
      <w:r>
        <w:t>“Finally! The fight I’ve been waiting for! Unless you’re done giving yourselves heaps of meaningless titles?”</w:t>
      </w:r>
    </w:p>
    <w:p>
      <w:pPr/>
      <w:r>
        <w:t>My suit absorbed Samael’s cloak, and the five of them vanished. In my hand was a single, silver revolver, and in my left, a scythe.</w:t>
      </w:r>
    </w:p>
    <w:p>
      <w:pPr/>
      <w:r>
        <w:t>“I’ll take the scythe,” said Tomasa.</w:t>
      </w:r>
    </w:p>
    <w:p>
      <w:pPr/>
      <w:r>
        <w:t>I handed her the scythe and spun the cylinder. I didn’t need finishing moves. I was beyond that now.</w:t>
      </w:r>
    </w:p>
    <w:p>
      <w:pPr/>
      <w:r>
        <w:t>The three of us stood, hovering in space, while the universe slowly crunched into the Eye of Azathoth.</w:t>
      </w:r>
    </w:p>
    <w:p>
      <w:pPr/>
      <w:r>
        <w:t>“Release Cobalt restriction level Negative One. Divert power to Tomasa and I. Level Aleph-Negative-One.”</w:t>
      </w:r>
    </w:p>
    <w:p>
      <w:pPr/>
      <w:r>
        <w:t>I felt a surge of blue energy flow through me. The universe shone obsidian crystal and red, as well as pink—the color of my wife. All of reality was in lockdown.</w:t>
      </w:r>
    </w:p>
    <w:p>
      <w:pPr/>
      <w:r>
        <w:t>It was time to finish this.</w:t>
      </w:r>
    </w:p>
    <w:p>
      <w:pPr>
        <w:ind w:firstLine="0"/>
      </w:pPr>
      <w:r>
        <w:br w:type="page"/>
      </w:r>
    </w:p>
    <w:p>
      <w:pPr>
        <w:pStyle w:val="Heading2"/>
      </w:pPr>
      <w:r>
        <w:t>Chapter 24: Final Boss</w:t>
      </w:r>
    </w:p>
    <w:p>
      <w:pPr>
        <w:ind w:firstLine="0"/>
      </w:pPr>
      <w:r>
        <w:t>By the time it started, I had already been thrown through seven planets, five asteroid fields, and traveled nearly half a lightyear from a single punch. The punch was mine, and the shock of it in zero gravity I had failed to accommodate for. I felt a hot rush approaching me, a speeding heap of atoms, and I instinctively held up my hand and caught Abaddon’s punch.</w:t>
      </w:r>
    </w:p>
    <w:p>
      <w:pPr/>
      <w:r>
        <w:t>“You’re rolling on a lot of power, Abaddon—but it’s not enough.”</w:t>
      </w:r>
    </w:p>
    <w:p>
      <w:pPr/>
      <w:r>
        <w:t>Abaddon chuckled.</w:t>
      </w:r>
    </w:p>
    <w:p>
      <w:pPr/>
      <w:r>
        <w:t>“It seems reality has crumbled enough that we can talk in the void of space—you may defeat me, but will it come quick enough to save this pathetic universe?”</w:t>
      </w:r>
    </w:p>
    <w:p>
      <w:pPr/>
      <w:r>
        <w:t>“One way to find out,” I said. I drew my twin automagnums, charged them with energy, and shot a round point blank at Abaddon, loaded with g-dkiller rounds. It took only a chunk out of his shoulder, but he felt it.</w:t>
      </w:r>
    </w:p>
    <w:p>
      <w:pPr/>
      <w:r>
        <w:t>“Impossible! A g-dkiller round in zero gravity would send you flying out of the other side of the universe at escape velocity!”</w:t>
      </w:r>
    </w:p>
    <w:p>
      <w:pPr/>
      <w:r>
        <w:t>“That’s just the thing,” said Tomasa, who caught up behind him. “Those handcannons—they have no recoil.”</w:t>
      </w:r>
    </w:p>
    <w:p>
      <w:pPr/>
      <w:r>
        <w:t>“Which means I can fire as much as I want,” I said through gritted teeth—half from my bravado, half from the pain and rage from the watts of energy that coursed through my veins that, at this point, would only be stupid to numerate. It was a literal miracle that I could move at all, but the energy was so great that the newtons of force exerted by my suit, which absorbed the energy almost entirely—had all but overpowered it. It was a strange paradox of “infinite” power—really, it was more like a workaround than an ultimate power. I felt like a hacker more than an Admin. I guess that’s what a developer truly was—a creator of code, without having to steal it. That sounded nice. I wrote code as I pleased.</w:t>
      </w:r>
    </w:p>
    <w:p>
      <w:pPr/>
      <w:r>
        <w:t>Abaddon’s face stared through me, freezing me like ice.</w:t>
      </w:r>
    </w:p>
    <w:p>
      <w:pPr/>
      <w:r>
        <w:t>“I can see your resolve fading—in truth, I was never as strong as Ein Sof. Her greatness far exceeded what little evil she had that caused me to be born. But the greatest of all weapons—tell me, Sean, what is greater than any sword?”</w:t>
      </w:r>
    </w:p>
    <w:p>
      <w:pPr/>
      <w:r>
        <w:t>“The pen,” I concluded.</w:t>
      </w:r>
    </w:p>
    <w:p>
      <w:pPr/>
      <w:r>
        <w:t>“Indeed. G-d’s greatest evil is one of force. His force is a virtue. It is the word. I have spent all my power over the course of your journey, whittling you down, breaking your resolve, punishing you for your heroism, angering your bitter hatred of misogyny, and harrowing you with catastrophe and genocide—some by your very hand. In all this time, even the peak human psychological endurance that gave you the ability to control your disorders, nay, even the Cyrus unit living inside of you fueling it, can endure the rage that is coursing within you. Rage begets pride, Sean. And Pride destroys utterly.”</w:t>
      </w:r>
    </w:p>
    <w:p>
      <w:pPr/>
      <w:r>
        <w:t>“You’re wrong,” said Tomasa. She plunged her scythe into his arm, slicing it off from the chunk in his shoulder.</w:t>
      </w:r>
    </w:p>
    <w:p>
      <w:pPr/>
      <w:r>
        <w:t>“All the time you spent harming him, I, as well as our friends, have spent twice as much building him up. Our hearts are linked. I wouldn’t expect you to understand.”</w:t>
      </w:r>
    </w:p>
    <w:p>
      <w:pPr/>
      <w:r>
        <w:t>Tomasa struck his chin with her stiletto heel, and he was dazed.</w:t>
      </w:r>
    </w:p>
    <w:p>
      <w:pPr/>
      <w:r>
        <w:t>“Sean, now!”</w:t>
      </w:r>
    </w:p>
    <w:p>
      <w:pPr/>
      <w:r>
        <w:t>I switched my pistols to full auto and launched more g-dkiller rounds than it would take to create a moon. But in the dust, Abaddon’s head remained, and from it, another body grew.</w:t>
      </w:r>
    </w:p>
    <w:p>
      <w:pPr/>
      <w:r>
        <w:t>“Just like the anime you watch, Sean—unless you destroy my body utterly, my soul will always cause it to regenerate.”</w:t>
      </w:r>
    </w:p>
    <w:p>
      <w:pPr/>
      <w:r>
        <w:t>I smiled, much to the confusion of Abaddon. I laughed. Tomasa caught on and held on to me. I pulled out my revolver.</w:t>
      </w:r>
    </w:p>
    <w:p>
      <w:pPr/>
      <w:r>
        <w:t>“Then I will have to destroy your soul too… with six rounds of whatever’s in this revolver, combined with six layers of benchmarking.”</w:t>
      </w:r>
    </w:p>
    <w:p>
      <w:pPr/>
      <w:r>
        <w:t>Abaddon screamed.</w:t>
      </w:r>
    </w:p>
    <w:p>
      <w:pPr/>
      <w:r>
        <w:t>“You fool! Those aren’t g-dkiller rounds! They’re pure, concentrated superstrings!”</w:t>
      </w:r>
    </w:p>
    <w:p>
      <w:pPr/>
      <w:r>
        <w:t>Tomasa grabbed me tight.</w:t>
      </w:r>
    </w:p>
    <w:p>
      <w:pPr/>
      <w:r>
        <w:t>“Do it, Sean.”</w:t>
      </w:r>
    </w:p>
    <w:p>
      <w:pPr/>
      <w:r>
        <w:t>I fanned the revolver and pulled the trigger six times within eight microseconds. The shock immediately evaporated Abaddon and sent us hurtling through space and time. I almost lost grip on Tomasa.</w:t>
      </w:r>
    </w:p>
    <w:p>
      <w:pPr/>
      <w:r>
        <w:t>“Sean! Hold on! We’re reaching the edge of known space!”</w:t>
      </w:r>
    </w:p>
    <w:p>
      <w:pPr/>
      <w:r>
        <w:t>I had an idea. I pulled out the revolver again.</w:t>
      </w:r>
    </w:p>
    <w:p>
      <w:pPr/>
      <w:r>
        <w:t>“What are you doing, Sean?”</w:t>
      </w:r>
    </w:p>
    <w:p>
      <w:pPr/>
      <w:r>
        <w:t>“Course correction.”</w:t>
      </w:r>
    </w:p>
    <w:p>
      <w:pPr/>
      <w:r>
        <w:t>I reloaded and fired blank rounds several times in different directions, and within seconds I felt our bodies piercing through rubbery flesh, the slime of ocular jelly, and the white-hot burn of crossing the edge of known space. We slammed to a halt as the universe as we knew it lay mere feet behind us.</w:t>
      </w:r>
    </w:p>
    <w:p>
      <w:pPr/>
      <w:r>
        <w:t>“What happened, Sean?”</w:t>
      </w:r>
    </w:p>
    <w:p>
      <w:pPr/>
      <w:r>
        <w:t>I turned around.</w:t>
      </w:r>
    </w:p>
    <w:p>
      <w:pPr/>
      <w:r>
        <w:t>“Look.”</w:t>
      </w:r>
    </w:p>
    <w:p>
      <w:pPr/>
      <w:r>
        <w:t>Behind us was a million lightyears of tentacled Azathoth corpse. The universe was released by his eye, and with his brain destroyed, it was no longer contained within his dreams. A new universe was being created. Like the computer viruses of old, he was removed by the oldest programming method there was—brute force.</w:t>
      </w:r>
    </w:p>
    <w:p>
      <w:pPr/>
      <w:r>
        <w:t>“Where are we?” asked Tomasa. Our friends tried to hammer on the edge of known space but failed to reach escape velocity.</w:t>
      </w:r>
    </w:p>
    <w:p>
      <w:pPr/>
      <w:r>
        <w:t>“It seems dark. We may be able to shadowstep, at least.”</w:t>
      </w:r>
    </w:p>
    <w:p>
      <w:pPr/>
      <w:r>
        <w:t>Tomasa shook her head.</w:t>
      </w:r>
    </w:p>
    <w:p>
      <w:pPr/>
      <w:r>
        <w:t>“Nobody knows where we’ll go, Sean.”</w:t>
      </w:r>
    </w:p>
    <w:p>
      <w:pPr/>
      <w:r>
        <w:t>“I do,” said a familiar voice behind me.</w:t>
      </w:r>
    </w:p>
    <w:p>
      <w:pPr/>
      <w:r>
        <w:t>Tomasa smiled.</w:t>
      </w:r>
    </w:p>
    <w:p>
      <w:pPr/>
      <w:r>
        <w:t>“Lucifer!”</w:t>
      </w:r>
    </w:p>
    <w:p>
      <w:pPr/>
      <w:r>
        <w:t>I turned around to see a familiar man in a black and red tuxedo, mottled short brown hair and a healing scar under his left temple.</w:t>
      </w:r>
    </w:p>
    <w:p>
      <w:pPr/>
      <w:r>
        <w:t>“Didn’t anybody tell you? You can’t kill something that’s already dead.”</w:t>
      </w:r>
    </w:p>
    <w:p>
      <w:pPr/>
      <w:r>
        <w:t>“But how?” I asked. “I watched you die!”</w:t>
      </w:r>
    </w:p>
    <w:p>
      <w:pPr/>
      <w:r>
        <w:t>“Because I was given a purpose. To punish the damned. My body may die, but evil cannot be destroyed, only directed somewhere else. Here, outside the universe, anything that’s impossible or nonexistent or decimated exists within a field of quantum impossibility. It’s this very field that gives you humans the ability to create servers. Look.”</w:t>
      </w:r>
    </w:p>
    <w:p>
      <w:pPr/>
      <w:r>
        <w:t>All around us, glimmering spheres of vast Elven worlds, futuristic cityscapes, military simulations, and all manner of servers began appearing all around us. Although they couldn’t speak, for only an instant, we saw the faces of our dead classmates.</w:t>
      </w:r>
    </w:p>
    <w:p>
      <w:pPr/>
      <w:r>
        <w:t>“The inspiration you gave to the creation is creating more servers than ever before,” said Satan.</w:t>
      </w:r>
    </w:p>
    <w:p>
      <w:pPr/>
      <w:r>
        <w:t>“And from the outside looking in, being dead, I can only revel in what little victory I have wrought. You see, I rebelled against G-d to give man more freedom over his world. I may have surrendered. I killed myself. But I knew that by sacrificing myself for the greater good, my mortal enemy would take mercy on me, and be replaced by someone sympathetic to both sides. That man is you, Sean.”</w:t>
      </w:r>
    </w:p>
    <w:p>
      <w:pPr/>
      <w:r>
        <w:t>Lucifer placed his hand on my shoulder.</w:t>
      </w:r>
    </w:p>
    <w:p>
      <w:pPr/>
      <w:r>
        <w:t>“Here, any evil or hatred or madness that lay within me remains as lingering evil within the realm of possibility. Back in the old creation, in a hell long since forgotten. I am finally at peace.”</w:t>
      </w:r>
    </w:p>
    <w:p>
      <w:pPr/>
      <w:r>
        <w:t>I cried. Tomasa dried my tears.</w:t>
      </w:r>
    </w:p>
    <w:p>
      <w:pPr/>
      <w:r>
        <w:t>“Let’s go, Sean. We can’t stay here long. We have new friends now. Let’s leave them in peace.”</w:t>
      </w:r>
    </w:p>
    <w:p>
      <w:pPr/>
      <w:r>
        <w:t>“It’s like it was said long ago, in a movie long forgotten. As long as the sun, earth, and moon exist, it’ll be alright.”</w:t>
      </w:r>
    </w:p>
    <w:p>
      <w:pPr/>
      <w:r>
        <w:t>I laughed through my tears.</w:t>
      </w:r>
    </w:p>
    <w:p>
      <w:pPr/>
      <w:r>
        <w:t>“A third impact quote. How fitting. You messed up about the sun, though.”</w:t>
      </w:r>
    </w:p>
    <w:p>
      <w:pPr/>
      <w:r>
        <w:t>Tomasa looked confused.</w:t>
      </w:r>
    </w:p>
    <w:p>
      <w:pPr/>
      <w:r>
        <w:t>“Don’t worry, Tomasa. It’s an obscure anime reference. It doesn’t matter.”</w:t>
      </w:r>
    </w:p>
    <w:p>
      <w:pPr/>
      <w:r>
        <w:t>“Goodbye, Sean. Take care of my Daughter for me.”</w:t>
      </w:r>
    </w:p>
    <w:p>
      <w:pPr/>
      <w:r>
        <w:t>Tomasa looked confused.</w:t>
      </w:r>
    </w:p>
    <w:p>
      <w:pPr/>
      <w:r>
        <w:t>“All demons are my children. I may not be there to see it—but we have finally regained paradise. The war of good and evil is no more. Now, a new one will start. Goodbye, my friends. And good luck.”</w:t>
      </w:r>
    </w:p>
    <w:p>
      <w:pPr/>
      <w:r>
        <w:t>And with that, our bodies collapsed inside one another, finding ourselves once again within a familiar castle, looking a little too much like Lilingaard.</w:t>
      </w:r>
    </w:p>
    <w:p>
      <w:pPr>
        <w:ind w:firstLine="0"/>
      </w:pPr>
      <w:r>
        <w:br w:type="page"/>
      </w:r>
    </w:p>
    <w:p>
      <w:pPr>
        <w:pStyle w:val="Heading1"/>
      </w:pPr>
      <w:r>
        <w:t>EPILOGUE</w:t>
      </w:r>
    </w:p>
    <w:p>
      <w:pPr>
        <w:ind w:firstLine="0"/>
      </w:pPr>
      <w:r>
        <w:t>It was a quick two years since we found ourselves in New Hell. Heaven 3 was just being built. We were surrounded by new friends, and new life. Tomasa and I finally had a beautiful daughter we named Tiqva, an Aramaic word for hope. Tomasa became the ruler of New Hell and ushered in a new dynasty for her people. As for me, I rule the servers alongside her, the new branch of the tree of life, the Developer of the servers. As for Truth and the others, she reappeared soon after Azathoth died, from code left open by Azathoth’s viral infection. With it, she could hack in repairs for the damage wrought through “Saved Games” she secretly kept before she died. Y-hweh now lived among the people, healing with his only son, and left his retirement with a renewed sense of purpose—a hero. Creation had begun to repair—and a new hope was brought to humanity.</w:t>
      </w:r>
    </w:p>
    <w:p>
      <w:pPr/>
      <w:r>
        <w:t>Buddha had reincarnated as a Bodhi tree, sending inspiration throughout the very whole of the universe. He had finally achieved what he wanted. We would all now achieve enlightenment.</w:t>
      </w:r>
    </w:p>
    <w:p>
      <w:pPr/>
      <w:r>
        <w:t>Vishnu had resumed his role as destroyer, along with Kali, and had started a farm where cows could roam free. With his help, the consumption of beef was replaced with a soulless, artificial alternative. Kali did everything—she reveled in combat, never once letting people’s perceptions of her dictate what she was and wasn’t allowed to do.</w:t>
      </w:r>
    </w:p>
    <w:p>
      <w:pPr/>
      <w:r>
        <w:t>Whiro and the rest of his pantheon created a server named Neo Zealand, where his people could live in peace.</w:t>
      </w:r>
    </w:p>
    <w:p>
      <w:pPr/>
      <w:r>
        <w:t>As a gift of good will, and as a thanks for helping us, Agrat’s child was reincarnated through her sister’s pregnancy, the first son she had ever given birth to. His memories came with him. Ein Sof is elsewhere, doing things unseen. As for Cain, he used his immortality to spend the rest of eternity atoning for his many sins, and many eternities beyond that.</w:t>
      </w:r>
    </w:p>
    <w:p>
      <w:pPr/>
      <w:r>
        <w:t>As for me, I’ve continued to play the hero. New evils will come, and with it, I’ll defeat them. This isn’t the last you’ll hear of Sean Firekind.</w:t>
      </w:r>
    </w:p>
    <w:p>
      <w:pPr/>
      <w:r>
        <w:t>I am the developer of this server. And I shall never die.</w:t>
      </w:r>
    </w:p>
    <w:p>
      <w:pPr/>
      <w:r>
        <w:t>I placed my helmet down next to the mausoleum where my journey began, my baby girl in my arms. Tomasa had come off the baby weight well. She was just as beautiful now as she always was.</w:t>
      </w:r>
    </w:p>
    <w:p>
      <w:pPr/>
      <w:r>
        <w:t>“I won’t need the suit anymore.” I said. “See you later, guys.”</w:t>
      </w:r>
    </w:p>
    <w:p>
      <w:pPr/>
      <w:r>
        <w:t>And with that, I left the mausoleum for good. I didn’t know where my road would end, or if it even would. All I know is that we’ll have each other, bonds formed from loss, and from pain, grown into happiness. It’s funny how life happens. All I can say is that it’s a hell of a ride. Sean Firekind, signing off.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40" w:after="720"/>
      <w:ind w:firstLine="0"/>
      <w:jc w:val="center"/>
      <w:outlineLvl w:val="0"/>
    </w:pPr>
    <w:rPr>
      <w:rFonts w:asciiTheme="majorHAnsi" w:eastAsiaTheme="majorEastAsia" w:hAnsiTheme="majorHAnsi" w:cstheme="majorBidi" w:ascii="Garamond" w:hAnsi="Garamond"/>
      <w:b/>
      <w:bCs/>
      <w:color w:val="000000"/>
      <w:sz w:val="56"/>
      <w:szCs w:val="28"/>
    </w:rPr>
  </w:style>
  <w:style w:type="paragraph" w:styleId="Heading2">
    <w:name w:val="heading 2"/>
    <w:basedOn w:val="Normal"/>
    <w:next w:val="Normal"/>
    <w:link w:val="Heading2Char"/>
    <w:uiPriority w:val="9"/>
    <w:unhideWhenUsed/>
    <w:qFormat/>
    <w:rsid w:val="00FC693F"/>
    <w:pPr>
      <w:keepNext/>
      <w:keepLines/>
      <w:spacing w:before="960" w:after="480"/>
      <w:ind w:firstLine="0"/>
      <w:jc w:val="center"/>
      <w:outlineLvl w:val="1"/>
    </w:pPr>
    <w:rPr>
      <w:rFonts w:asciiTheme="majorHAnsi" w:eastAsiaTheme="majorEastAsia" w:hAnsiTheme="majorHAnsi" w:cstheme="majorBidi" w:ascii="Garamond" w:hAnsi="Garamond"/>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basedOn w:val="Normal"/>
    <w:pPr>
      <w:spacing w:before="0" w:after="360" w:line="240" w:lineRule="auto"/>
      <w:ind w:firstLine="0"/>
      <w:jc w:val="center"/>
    </w:pPr>
    <w:rPr>
      <w:b/>
      <w:sz w:val="84"/>
    </w:rPr>
  </w:style>
  <w:style w:type="paragraph" w:customStyle="1" w:styleId="NovelSubtitle">
    <w:name w:val="NovelSubtitle"/>
    <w:basedOn w:val="Normal"/>
    <w:pPr>
      <w:spacing w:before="0" w:after="240" w:line="240" w:lineRule="auto"/>
      <w:ind w:firstLine="0"/>
      <w:jc w:val="center"/>
    </w:pPr>
    <w:rPr>
      <w:sz w:val="44"/>
    </w:rPr>
  </w:style>
  <w:style w:type="paragraph" w:customStyle="1" w:styleId="Byline">
    <w:name w:val="Byline"/>
    <w:basedOn w:val="Normal"/>
    <w:pPr>
      <w:spacing w:before="1440" w:after="0" w:line="240" w:lineRule="auto"/>
      <w:ind w:firstLine="0"/>
      <w:jc w:val="center"/>
    </w:pPr>
    <w:rPr>
      <w:i/>
      <w:sz w:val="32"/>
    </w:rPr>
  </w:style>
  <w:style w:type="paragraph" w:customStyle="1" w:styleId="Dedication">
    <w:name w:val="Dedication"/>
    <w:basedOn w:val="Normal"/>
    <w:pPr>
      <w:spacing w:before="480" w:after="960"/>
      <w:ind w:firstLine="0"/>
      <w:jc w:val="center"/>
    </w:pPr>
    <w:rPr>
      <w:i/>
      <w:sz w:val="24"/>
    </w:rPr>
  </w:style>
  <w:style w:type="paragraph" w:customStyle="1" w:styleId="Epigraph">
    <w:name w:val="Epigraph"/>
    <w:basedOn w:val="Normal"/>
    <w:pPr>
      <w:spacing w:before="240" w:after="120" w:line="312" w:lineRule="auto"/>
      <w:ind w:firstLine="0" w:left="1080" w:right="1080"/>
      <w:jc w:val="center"/>
    </w:pPr>
    <w:rPr>
      <w:i/>
      <w:sz w:val="22"/>
    </w:rPr>
  </w:style>
  <w:style w:type="paragraph" w:customStyle="1" w:styleId="EpigraphAttribution">
    <w:name w:val="EpigraphAttribution"/>
    <w:basedOn w:val="Normal"/>
    <w:pPr>
      <w:spacing w:before="0" w:after="720" w:line="312" w:lineRule="auto"/>
      <w:ind w:firstLine="0" w:left="1080" w:right="1080"/>
      <w:jc w:val="center"/>
    </w:pPr>
    <w:rPr>
      <w:i w:val="0"/>
      <w:sz w:val="22"/>
    </w:rPr>
  </w:style>
  <w:style w:type="paragraph" w:customStyle="1" w:styleId="FrontMatterCenter">
    <w:name w:val="FrontMatterCenter"/>
    <w:basedOn w:val="Normal"/>
    <w:pPr>
      <w:spacing w:before="480" w:after="240"/>
      <w:ind w:firstLine="0"/>
      <w:jc w:val="center"/>
    </w:pPr>
    <w:rPr>
      <w:b/>
      <w:sz w:val="24"/>
    </w:rPr>
  </w:style>
  <w:style w:type="paragraph" w:customStyle="1" w:styleId="ActSubtitle">
    <w:name w:val="ActSubtitle"/>
    <w:basedOn w:val="Normal"/>
    <w:pPr>
      <w:spacing w:before="0" w:after="480"/>
      <w:ind w:firstLine="0"/>
      <w:jc w:val="center"/>
    </w:pPr>
    <w:rPr>
      <w:b/>
      <w:i w:val="0"/>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